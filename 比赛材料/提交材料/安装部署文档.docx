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A024A" w14:textId="77777777" w:rsidR="00D20D19" w:rsidRDefault="00000000">
      <w:pPr>
        <w:jc w:val="center"/>
        <w:rPr>
          <w:rFonts w:hint="eastAsia"/>
        </w:rPr>
      </w:pPr>
      <w:r>
        <w:rPr>
          <w:b/>
          <w:sz w:val="28"/>
          <w:szCs w:val="28"/>
        </w:rPr>
        <w:t>目</w:t>
      </w:r>
      <w:r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>录</w:t>
      </w:r>
    </w:p>
    <w:p w14:paraId="725E34A0" w14:textId="73AA7CE4" w:rsidR="004D5D06" w:rsidRDefault="00000000">
      <w:pPr>
        <w:pStyle w:val="TOC1"/>
        <w:tabs>
          <w:tab w:val="right" w:leader="dot" w:pos="8636"/>
        </w:tabs>
        <w:rPr>
          <w:rFonts w:hint="eastAsia"/>
          <w:noProof/>
        </w:rPr>
      </w:pPr>
      <w:r>
        <w:fldChar w:fldCharType="begin"/>
      </w:r>
      <w:r>
        <w:instrText>TOC \o "1-3" \h \z \u</w:instrText>
      </w:r>
      <w:r>
        <w:rPr>
          <w:rFonts w:hint="eastAsia"/>
        </w:rPr>
        <w:fldChar w:fldCharType="separate"/>
      </w:r>
      <w:hyperlink w:anchor="_Toc226989747" w:history="1">
        <w:r w:rsidR="004D5D06" w:rsidRPr="00AE306D">
          <w:rPr>
            <w:rStyle w:val="aff9"/>
            <w:rFonts w:ascii="SimHei" w:eastAsia="SimHei" w:hAnsi="SimHei" w:hint="eastAsia"/>
            <w:noProof/>
          </w:rPr>
          <w:t>ClawAI 安装部署文档</w:t>
        </w:r>
        <w:r w:rsidR="004D5D06">
          <w:rPr>
            <w:rFonts w:hint="eastAsia"/>
            <w:noProof/>
            <w:webHidden/>
          </w:rPr>
          <w:tab/>
        </w:r>
        <w:r w:rsidR="004D5D06">
          <w:rPr>
            <w:rFonts w:hint="eastAsia"/>
            <w:noProof/>
            <w:webHidden/>
          </w:rPr>
          <w:fldChar w:fldCharType="begin"/>
        </w:r>
        <w:r w:rsidR="004D5D06">
          <w:rPr>
            <w:rFonts w:hint="eastAsia"/>
            <w:noProof/>
            <w:webHidden/>
          </w:rPr>
          <w:instrText xml:space="preserve"> </w:instrText>
        </w:r>
        <w:r w:rsidR="004D5D06">
          <w:rPr>
            <w:noProof/>
            <w:webHidden/>
          </w:rPr>
          <w:instrText>PAGEREF _Toc226989747 \h</w:instrText>
        </w:r>
        <w:r w:rsidR="004D5D06">
          <w:rPr>
            <w:rFonts w:hint="eastAsia"/>
            <w:noProof/>
            <w:webHidden/>
          </w:rPr>
          <w:instrText xml:space="preserve"> </w:instrText>
        </w:r>
        <w:r w:rsidR="004D5D06">
          <w:rPr>
            <w:rFonts w:hint="eastAsia"/>
            <w:noProof/>
            <w:webHidden/>
          </w:rPr>
        </w:r>
        <w:r w:rsidR="004D5D06">
          <w:rPr>
            <w:rFonts w:hint="eastAsia"/>
            <w:noProof/>
            <w:webHidden/>
          </w:rPr>
          <w:fldChar w:fldCharType="separate"/>
        </w:r>
        <w:r w:rsidR="004D5D06">
          <w:rPr>
            <w:rFonts w:hint="eastAsia"/>
            <w:noProof/>
            <w:webHidden/>
          </w:rPr>
          <w:t>2</w:t>
        </w:r>
        <w:r w:rsidR="004D5D06">
          <w:rPr>
            <w:rFonts w:hint="eastAsia"/>
            <w:noProof/>
            <w:webHidden/>
          </w:rPr>
          <w:fldChar w:fldCharType="end"/>
        </w:r>
      </w:hyperlink>
    </w:p>
    <w:p w14:paraId="2315CC7F" w14:textId="2CD7ACCB" w:rsidR="004D5D06" w:rsidRDefault="004D5D06">
      <w:pPr>
        <w:pStyle w:val="TOC1"/>
        <w:tabs>
          <w:tab w:val="right" w:leader="dot" w:pos="8636"/>
        </w:tabs>
        <w:rPr>
          <w:rFonts w:hint="eastAsia"/>
          <w:noProof/>
        </w:rPr>
      </w:pPr>
      <w:hyperlink w:anchor="_Toc226989748" w:history="1">
        <w:r w:rsidRPr="00AE306D">
          <w:rPr>
            <w:rStyle w:val="aff9"/>
            <w:rFonts w:ascii="SimHei" w:eastAsia="SimHei" w:hAnsi="SimHei" w:hint="eastAsia"/>
            <w:noProof/>
          </w:rPr>
          <w:t>基于大模型的自动化渗透测试系统 — ClawAI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_Toc226989748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52ED0B" w14:textId="24D69DEE" w:rsidR="004D5D06" w:rsidRDefault="004D5D06">
      <w:pPr>
        <w:pStyle w:val="TOC2"/>
        <w:tabs>
          <w:tab w:val="right" w:leader="dot" w:pos="8636"/>
        </w:tabs>
        <w:ind w:left="480"/>
        <w:rPr>
          <w:rFonts w:hint="eastAsia"/>
          <w:noProof/>
        </w:rPr>
      </w:pPr>
      <w:hyperlink w:anchor="_Toc226989749" w:history="1">
        <w:r w:rsidRPr="00AE306D">
          <w:rPr>
            <w:rStyle w:val="aff9"/>
            <w:rFonts w:ascii="SimHei" w:eastAsia="SimHei" w:hAnsi="SimHei" w:hint="eastAsia"/>
            <w:noProof/>
          </w:rPr>
          <w:t>系统要求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_Toc226989749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5C8EB9" w14:textId="2FAC60CD" w:rsidR="004D5D06" w:rsidRDefault="004D5D06">
      <w:pPr>
        <w:pStyle w:val="TOC2"/>
        <w:tabs>
          <w:tab w:val="right" w:leader="dot" w:pos="8636"/>
        </w:tabs>
        <w:ind w:left="480"/>
        <w:rPr>
          <w:rFonts w:hint="eastAsia"/>
          <w:noProof/>
        </w:rPr>
      </w:pPr>
      <w:hyperlink w:anchor="_Toc226989750" w:history="1">
        <w:r w:rsidRPr="00AE306D">
          <w:rPr>
            <w:rStyle w:val="aff9"/>
            <w:rFonts w:ascii="SimHei" w:eastAsia="SimHei" w:hAnsi="SimHei" w:hint="eastAsia"/>
            <w:noProof/>
          </w:rPr>
          <w:t>一、获取代码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_Toc226989750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DC0CE0" w14:textId="434EB30B" w:rsidR="004D5D06" w:rsidRDefault="004D5D06">
      <w:pPr>
        <w:pStyle w:val="TOC2"/>
        <w:tabs>
          <w:tab w:val="right" w:leader="dot" w:pos="8636"/>
        </w:tabs>
        <w:ind w:left="480"/>
        <w:rPr>
          <w:rFonts w:hint="eastAsia"/>
          <w:noProof/>
        </w:rPr>
      </w:pPr>
      <w:hyperlink w:anchor="_Toc226989751" w:history="1">
        <w:r w:rsidRPr="00AE306D">
          <w:rPr>
            <w:rStyle w:val="aff9"/>
            <w:rFonts w:ascii="SimHei" w:eastAsia="SimHei" w:hAnsi="SimHei" w:hint="eastAsia"/>
            <w:noProof/>
          </w:rPr>
          <w:t>二、安装 Python 依赖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_Toc226989751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E6B3A8" w14:textId="17BDD717" w:rsidR="004D5D06" w:rsidRDefault="004D5D06">
      <w:pPr>
        <w:pStyle w:val="TOC2"/>
        <w:tabs>
          <w:tab w:val="right" w:leader="dot" w:pos="8636"/>
        </w:tabs>
        <w:ind w:left="480"/>
        <w:rPr>
          <w:rFonts w:hint="eastAsia"/>
          <w:noProof/>
        </w:rPr>
      </w:pPr>
      <w:hyperlink w:anchor="_Toc226989752" w:history="1">
        <w:r w:rsidRPr="00AE306D">
          <w:rPr>
            <w:rStyle w:val="aff9"/>
            <w:rFonts w:ascii="SimHei" w:eastAsia="SimHei" w:hAnsi="SimHei" w:hint="eastAsia"/>
            <w:noProof/>
          </w:rPr>
          <w:t>三、配置 .env 文件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_Toc226989752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871C69" w14:textId="0C5F0563" w:rsidR="004D5D06" w:rsidRDefault="004D5D06">
      <w:pPr>
        <w:pStyle w:val="TOC2"/>
        <w:tabs>
          <w:tab w:val="right" w:leader="dot" w:pos="8636"/>
        </w:tabs>
        <w:ind w:left="480"/>
        <w:rPr>
          <w:rFonts w:hint="eastAsia"/>
          <w:noProof/>
        </w:rPr>
      </w:pPr>
      <w:hyperlink w:anchor="_Toc226989753" w:history="1">
        <w:r w:rsidRPr="00AE306D">
          <w:rPr>
            <w:rStyle w:val="aff9"/>
            <w:rFonts w:ascii="SimHei" w:eastAsia="SimHei" w:hAnsi="SimHei" w:hint="eastAsia"/>
            <w:noProof/>
          </w:rPr>
          <w:t>四、启动后端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_Toc226989753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599C99" w14:textId="24A63CDE" w:rsidR="004D5D06" w:rsidRDefault="004D5D06">
      <w:pPr>
        <w:pStyle w:val="TOC2"/>
        <w:tabs>
          <w:tab w:val="right" w:leader="dot" w:pos="8636"/>
        </w:tabs>
        <w:ind w:left="480"/>
        <w:rPr>
          <w:rFonts w:hint="eastAsia"/>
          <w:noProof/>
        </w:rPr>
      </w:pPr>
      <w:hyperlink w:anchor="_Toc226989754" w:history="1">
        <w:r w:rsidRPr="00AE306D">
          <w:rPr>
            <w:rStyle w:val="aff9"/>
            <w:rFonts w:ascii="SimHei" w:eastAsia="SimHei" w:hAnsi="SimHei" w:hint="eastAsia"/>
            <w:noProof/>
          </w:rPr>
          <w:t>五、启动前端（可选，Web 界面）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_Toc226989754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D952C1" w14:textId="17313A14" w:rsidR="004D5D06" w:rsidRDefault="004D5D06">
      <w:pPr>
        <w:pStyle w:val="TOC2"/>
        <w:tabs>
          <w:tab w:val="right" w:leader="dot" w:pos="8636"/>
        </w:tabs>
        <w:ind w:left="480"/>
        <w:rPr>
          <w:rFonts w:hint="eastAsia"/>
          <w:noProof/>
        </w:rPr>
      </w:pPr>
      <w:hyperlink w:anchor="_Toc226989755" w:history="1">
        <w:r w:rsidRPr="00AE306D">
          <w:rPr>
            <w:rStyle w:val="aff9"/>
            <w:rFonts w:ascii="SimHei" w:eastAsia="SimHei" w:hAnsi="SimHei" w:hint="eastAsia"/>
            <w:noProof/>
          </w:rPr>
          <w:t>六、复现量化测试（核心验证）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_Toc226989755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48804C" w14:textId="1870D6CF" w:rsidR="004D5D06" w:rsidRDefault="004D5D06">
      <w:pPr>
        <w:pStyle w:val="TOC3"/>
        <w:tabs>
          <w:tab w:val="right" w:leader="dot" w:pos="8636"/>
        </w:tabs>
        <w:ind w:left="960"/>
        <w:rPr>
          <w:rFonts w:hint="eastAsia"/>
          <w:noProof/>
        </w:rPr>
      </w:pPr>
      <w:hyperlink w:anchor="_Toc226989756" w:history="1">
        <w:r w:rsidRPr="00AE306D">
          <w:rPr>
            <w:rStyle w:val="aff9"/>
            <w:rFonts w:ascii="SimHei" w:eastAsia="SimHei" w:hAnsi="SimHei" w:hint="eastAsia"/>
            <w:noProof/>
          </w:rPr>
          <w:t>6.1 离线演示（无需靶场，30 秒可完成）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_Toc226989756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6E9058" w14:textId="226F9FAF" w:rsidR="004D5D06" w:rsidRDefault="004D5D06">
      <w:pPr>
        <w:pStyle w:val="TOC3"/>
        <w:tabs>
          <w:tab w:val="right" w:leader="dot" w:pos="8636"/>
        </w:tabs>
        <w:ind w:left="960"/>
        <w:rPr>
          <w:rFonts w:hint="eastAsia"/>
          <w:noProof/>
        </w:rPr>
      </w:pPr>
      <w:hyperlink w:anchor="_Toc226989757" w:history="1">
        <w:r w:rsidRPr="00AE306D">
          <w:rPr>
            <w:rStyle w:val="aff9"/>
            <w:rFonts w:ascii="SimHei" w:eastAsia="SimHei" w:hAnsi="SimHei" w:hint="eastAsia"/>
            <w:noProof/>
          </w:rPr>
          <w:t>6.2 在线模式（需要本地靶场）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_Toc226989757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A4444E" w14:textId="52989232" w:rsidR="004D5D06" w:rsidRDefault="004D5D06">
      <w:pPr>
        <w:pStyle w:val="TOC2"/>
        <w:tabs>
          <w:tab w:val="right" w:leader="dot" w:pos="8636"/>
        </w:tabs>
        <w:ind w:left="480"/>
        <w:rPr>
          <w:rFonts w:hint="eastAsia"/>
          <w:noProof/>
        </w:rPr>
      </w:pPr>
      <w:hyperlink w:anchor="_Toc226989758" w:history="1">
        <w:r w:rsidRPr="00AE306D">
          <w:rPr>
            <w:rStyle w:val="aff9"/>
            <w:rFonts w:ascii="SimHei" w:eastAsia="SimHei" w:hAnsi="SimHei" w:hint="eastAsia"/>
            <w:noProof/>
          </w:rPr>
          <w:t>七、CLI 演示命令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_Toc226989758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DD30FD" w14:textId="6304274D" w:rsidR="004D5D06" w:rsidRDefault="004D5D06">
      <w:pPr>
        <w:pStyle w:val="TOC2"/>
        <w:tabs>
          <w:tab w:val="right" w:leader="dot" w:pos="8636"/>
        </w:tabs>
        <w:ind w:left="480"/>
        <w:rPr>
          <w:rFonts w:hint="eastAsia"/>
          <w:noProof/>
        </w:rPr>
      </w:pPr>
      <w:hyperlink w:anchor="_Toc226989759" w:history="1">
        <w:r w:rsidRPr="00AE306D">
          <w:rPr>
            <w:rStyle w:val="aff9"/>
            <w:rFonts w:ascii="SimHei" w:eastAsia="SimHei" w:hAnsi="SimHei" w:hint="eastAsia"/>
            <w:noProof/>
          </w:rPr>
          <w:t>八、Vulhub 靶场 CVE 验证（可选）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_Toc226989759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AD2CC7" w14:textId="7A31EE72" w:rsidR="004D5D06" w:rsidRDefault="004D5D06">
      <w:pPr>
        <w:pStyle w:val="TOC2"/>
        <w:tabs>
          <w:tab w:val="right" w:leader="dot" w:pos="8636"/>
        </w:tabs>
        <w:ind w:left="480"/>
        <w:rPr>
          <w:rFonts w:hint="eastAsia"/>
          <w:noProof/>
        </w:rPr>
      </w:pPr>
      <w:hyperlink w:anchor="_Toc226989760" w:history="1">
        <w:r w:rsidRPr="00AE306D">
          <w:rPr>
            <w:rStyle w:val="aff9"/>
            <w:rFonts w:ascii="SimHei" w:eastAsia="SimHei" w:hAnsi="SimHei" w:hint="eastAsia"/>
            <w:noProof/>
          </w:rPr>
          <w:t>九、常见问题 FAQ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_Toc226989760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9BCA74" w14:textId="4C2E1D50" w:rsidR="004D5D06" w:rsidRDefault="004D5D06">
      <w:pPr>
        <w:pStyle w:val="TOC2"/>
        <w:tabs>
          <w:tab w:val="right" w:leader="dot" w:pos="8636"/>
        </w:tabs>
        <w:ind w:left="480"/>
        <w:rPr>
          <w:rFonts w:hint="eastAsia"/>
          <w:noProof/>
        </w:rPr>
      </w:pPr>
      <w:hyperlink w:anchor="_Toc226989761" w:history="1">
        <w:r w:rsidRPr="00AE306D">
          <w:rPr>
            <w:rStyle w:val="aff9"/>
            <w:rFonts w:ascii="SimHei" w:eastAsia="SimHei" w:hAnsi="SimHei" w:hint="eastAsia"/>
            <w:noProof/>
          </w:rPr>
          <w:t>十、项目结构快速导览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_Toc226989761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96A04F" w14:textId="43B276CB" w:rsidR="00D20D19" w:rsidRDefault="00000000">
      <w:pPr>
        <w:rPr>
          <w:rFonts w:hint="eastAsia"/>
        </w:rPr>
      </w:pPr>
      <w:r>
        <w:fldChar w:fldCharType="end"/>
      </w:r>
    </w:p>
    <w:p w14:paraId="4A90BEDB" w14:textId="77777777" w:rsidR="00D20D19" w:rsidRDefault="00000000">
      <w:pPr>
        <w:rPr>
          <w:rFonts w:hint="eastAsia"/>
        </w:rPr>
      </w:pPr>
      <w:r>
        <w:br w:type="page"/>
      </w:r>
    </w:p>
    <w:p w14:paraId="2DF6AE54" w14:textId="77777777" w:rsidR="00D20D19" w:rsidRDefault="00000000">
      <w:pPr>
        <w:pStyle w:val="1"/>
        <w:jc w:val="center"/>
      </w:pPr>
      <w:bookmarkStart w:id="0" w:name="_Toc226989747"/>
      <w:r>
        <w:rPr>
          <w:rFonts w:ascii="SimHei" w:eastAsia="SimHei" w:hAnsi="SimHei"/>
          <w:color w:val="1F3564"/>
          <w:sz w:val="32"/>
        </w:rPr>
        <w:lastRenderedPageBreak/>
        <w:t>ClawAI 安装部署文档</w:t>
      </w:r>
      <w:bookmarkEnd w:id="0"/>
    </w:p>
    <w:p w14:paraId="6B8A8D07" w14:textId="77777777" w:rsidR="00D20D19" w:rsidRDefault="00D20D19">
      <w:pPr>
        <w:rPr>
          <w:rFonts w:hint="eastAsia"/>
        </w:rPr>
      </w:pPr>
    </w:p>
    <w:p w14:paraId="3D512E71" w14:textId="77777777" w:rsidR="00D20D19" w:rsidRDefault="00000000">
      <w:pPr>
        <w:pStyle w:val="1"/>
        <w:jc w:val="center"/>
      </w:pPr>
      <w:bookmarkStart w:id="1" w:name="_Toc226989748"/>
      <w:r>
        <w:rPr>
          <w:rFonts w:ascii="SimHei" w:eastAsia="SimHei" w:hAnsi="SimHei"/>
          <w:color w:val="1F3564"/>
          <w:sz w:val="32"/>
        </w:rPr>
        <w:t>基于大模型的自动化渗透测试系统 — ClawAI</w:t>
      </w:r>
      <w:bookmarkEnd w:id="1"/>
      <w:r>
        <w:rPr>
          <w:rFonts w:ascii="SimHei" w:eastAsia="SimHei" w:hAnsi="SimHei"/>
          <w:color w:val="1F3564"/>
          <w:sz w:val="32"/>
        </w:rPr>
        <w:t xml:space="preserve">  </w:t>
      </w:r>
    </w:p>
    <w:p w14:paraId="6E6F8A47" w14:textId="77777777" w:rsidR="00D20D19" w:rsidRDefault="00000000">
      <w:pPr>
        <w:spacing w:after="120" w:line="360" w:lineRule="auto"/>
        <w:rPr>
          <w:rFonts w:hint="eastAsia"/>
        </w:rPr>
      </w:pPr>
      <w:r>
        <w:t>复现指南，版本：2026-04-17</w:t>
      </w:r>
      <w:r/>
    </w:p>
    <w:p w14:paraId="4818AED8" w14:textId="77777777" w:rsidR="00D20D19" w:rsidRDefault="00D20D19">
      <w:pPr>
        <w:rPr>
          <w:rFonts w:hint="eastAsia"/>
        </w:rPr>
      </w:pPr>
    </w:p>
    <w:p w14:paraId="75F8616B" w14:textId="77777777" w:rsidR="00D20D19" w:rsidRDefault="00000000">
      <w:pPr>
        <w:spacing w:after="120" w:line="360" w:lineRule="auto"/>
        <w:rPr>
          <w:rFonts w:hint="eastAsia"/>
        </w:rPr>
      </w:pPr>
      <w:r>
        <w:t>---</w:t>
      </w:r>
    </w:p>
    <w:p w14:paraId="54BE349D" w14:textId="77777777" w:rsidR="00D20D19" w:rsidRDefault="00D20D19">
      <w:pPr>
        <w:rPr>
          <w:rFonts w:hint="eastAsia"/>
        </w:rPr>
      </w:pPr>
    </w:p>
    <w:p w14:paraId="1FF556DC" w14:textId="77777777" w:rsidR="00D20D19" w:rsidRDefault="00000000">
      <w:pPr>
        <w:pStyle w:val="21"/>
      </w:pPr>
      <w:bookmarkStart w:id="2" w:name="_Toc226989749"/>
      <w:r>
        <w:rPr>
          <w:rFonts w:ascii="SimHei" w:eastAsia="SimHei" w:hAnsi="SimHei"/>
          <w:color w:val="1F3564"/>
          <w:sz w:val="28"/>
        </w:rPr>
        <w:t>系统要求</w:t>
      </w:r>
      <w:bookmarkEnd w:id="2"/>
    </w:p>
    <w:p w14:paraId="2211F803" w14:textId="77777777" w:rsidR="00D20D19" w:rsidRDefault="00D20D19">
      <w:pPr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D20D19" w14:paraId="221FF201" w14:textId="77777777">
        <w:trPr>
          <w:jc w:val="center"/>
        </w:trPr>
        <w:tc>
          <w:tcPr>
            <w:tcW w:w="2882" w:type="dxa"/>
            <w:shd w:val="clear" w:color="auto" w:fill="1F3564"/>
          </w:tcPr>
          <w:p w14:paraId="26644683" w14:textId="77777777" w:rsidR="00D20D19" w:rsidRDefault="00000000">
            <w:pPr>
              <w:rPr>
                <w:rFonts w:hint="eastAsia"/>
              </w:rPr>
            </w:pPr>
            <w:r>
              <w:rPr>
                <w:rFonts w:ascii="SimHei" w:hAnsi="SimHei"/>
                <w:b/>
                <w:color w:val="FFFFFF"/>
                <w:sz w:val="22"/>
              </w:rPr>
              <w:t>组件</w:t>
            </w:r>
          </w:p>
        </w:tc>
        <w:tc>
          <w:tcPr>
            <w:tcW w:w="2882" w:type="dxa"/>
            <w:shd w:val="clear" w:color="auto" w:fill="1F3564"/>
          </w:tcPr>
          <w:p w14:paraId="6FF1C4A3" w14:textId="77777777" w:rsidR="00D20D19" w:rsidRDefault="00000000">
            <w:pPr>
              <w:rPr>
                <w:rFonts w:hint="eastAsia"/>
              </w:rPr>
            </w:pPr>
            <w:r>
              <w:rPr>
                <w:rFonts w:ascii="SimHei" w:hAnsi="SimHei"/>
                <w:b/>
                <w:color w:val="FFFFFF"/>
                <w:sz w:val="22"/>
              </w:rPr>
              <w:t>最低要求</w:t>
            </w:r>
          </w:p>
        </w:tc>
        <w:tc>
          <w:tcPr>
            <w:tcW w:w="2882" w:type="dxa"/>
            <w:shd w:val="clear" w:color="auto" w:fill="1F3564"/>
          </w:tcPr>
          <w:p w14:paraId="29119222" w14:textId="77777777" w:rsidR="00D20D19" w:rsidRDefault="00000000">
            <w:pPr>
              <w:rPr>
                <w:rFonts w:hint="eastAsia"/>
              </w:rPr>
            </w:pPr>
            <w:r>
              <w:rPr>
                <w:rFonts w:ascii="SimHei" w:hAnsi="SimHei"/>
                <w:b/>
                <w:color w:val="FFFFFF"/>
                <w:sz w:val="22"/>
              </w:rPr>
              <w:t>推荐</w:t>
            </w:r>
          </w:p>
        </w:tc>
      </w:tr>
      <w:tr w:rsidR="00D20D19" w14:paraId="0C167F86" w14:textId="77777777">
        <w:trPr>
          <w:jc w:val="center"/>
        </w:trPr>
        <w:tc>
          <w:tcPr>
            <w:tcW w:w="2882" w:type="dxa"/>
            <w:shd w:val="clear" w:color="auto" w:fill="EEF2F7"/>
          </w:tcPr>
          <w:p w14:paraId="3E93C710" w14:textId="77777777" w:rsidR="00D20D19" w:rsidRDefault="00000000">
            <w:pPr>
              <w:rPr>
                <w:rFonts w:hint="eastAsia"/>
              </w:rPr>
            </w:pPr>
            <w:r>
              <w:rPr>
                <w:sz w:val="22"/>
              </w:rPr>
              <w:t>操作系统</w:t>
            </w:r>
          </w:p>
        </w:tc>
        <w:tc>
          <w:tcPr>
            <w:tcW w:w="2882" w:type="dxa"/>
            <w:shd w:val="clear" w:color="auto" w:fill="EEF2F7"/>
          </w:tcPr>
          <w:p w14:paraId="46487B37" w14:textId="77777777" w:rsidR="00D20D19" w:rsidRDefault="00000000">
            <w:pPr>
              <w:rPr>
                <w:rFonts w:hint="eastAsia"/>
              </w:rPr>
            </w:pPr>
            <w:r>
              <w:rPr>
                <w:sz w:val="22"/>
              </w:rPr>
              <w:t>Windows 10 / Ubuntu 20.04</w:t>
            </w:r>
          </w:p>
        </w:tc>
        <w:tc>
          <w:tcPr>
            <w:tcW w:w="2882" w:type="dxa"/>
            <w:shd w:val="clear" w:color="auto" w:fill="EEF2F7"/>
          </w:tcPr>
          <w:p w14:paraId="65ABD4FB" w14:textId="77777777" w:rsidR="00D20D19" w:rsidRDefault="00000000">
            <w:pPr>
              <w:rPr>
                <w:rFonts w:hint="eastAsia"/>
              </w:rPr>
            </w:pPr>
            <w:r>
              <w:rPr>
                <w:sz w:val="22"/>
              </w:rPr>
              <w:t>Windows 11 / Ubuntu 22.04</w:t>
            </w:r>
          </w:p>
        </w:tc>
      </w:tr>
      <w:tr w:rsidR="00D20D19" w14:paraId="0BA0A2BD" w14:textId="77777777">
        <w:trPr>
          <w:jc w:val="center"/>
        </w:trPr>
        <w:tc>
          <w:tcPr>
            <w:tcW w:w="2882" w:type="dxa"/>
            <w:shd w:val="clear" w:color="auto" w:fill="FFFFFF"/>
          </w:tcPr>
          <w:p w14:paraId="5626DF17" w14:textId="77777777" w:rsidR="00D20D19" w:rsidRDefault="00000000">
            <w:pPr>
              <w:rPr>
                <w:rFonts w:hint="eastAsia"/>
              </w:rPr>
            </w:pPr>
            <w:r>
              <w:rPr>
                <w:sz w:val="22"/>
              </w:rPr>
              <w:t>Python</w:t>
            </w:r>
          </w:p>
        </w:tc>
        <w:tc>
          <w:tcPr>
            <w:tcW w:w="2882" w:type="dxa"/>
            <w:shd w:val="clear" w:color="auto" w:fill="FFFFFF"/>
          </w:tcPr>
          <w:p w14:paraId="2C496407" w14:textId="77777777" w:rsidR="00D20D19" w:rsidRDefault="00000000">
            <w:pPr>
              <w:rPr>
                <w:rFonts w:hint="eastAsia"/>
              </w:rPr>
            </w:pPr>
            <w:r>
              <w:rPr>
                <w:sz w:val="22"/>
              </w:rPr>
              <w:t>3.8+</w:t>
            </w:r>
          </w:p>
        </w:tc>
        <w:tc>
          <w:tcPr>
            <w:tcW w:w="2882" w:type="dxa"/>
            <w:shd w:val="clear" w:color="auto" w:fill="FFFFFF"/>
          </w:tcPr>
          <w:p w14:paraId="168F1EE3" w14:textId="77777777" w:rsidR="00D20D19" w:rsidRDefault="00000000">
            <w:pPr>
              <w:rPr>
                <w:rFonts w:hint="eastAsia"/>
              </w:rPr>
            </w:pPr>
            <w:r>
              <w:rPr>
                <w:sz w:val="22"/>
              </w:rPr>
              <w:t>3.10+</w:t>
            </w:r>
          </w:p>
        </w:tc>
      </w:tr>
      <w:tr w:rsidR="00D20D19" w14:paraId="34D70F12" w14:textId="77777777">
        <w:trPr>
          <w:jc w:val="center"/>
        </w:trPr>
        <w:tc>
          <w:tcPr>
            <w:tcW w:w="2882" w:type="dxa"/>
            <w:shd w:val="clear" w:color="auto" w:fill="EEF2F7"/>
          </w:tcPr>
          <w:p w14:paraId="2C8FEFF3" w14:textId="77777777" w:rsidR="00D20D19" w:rsidRDefault="00000000">
            <w:pPr>
              <w:rPr>
                <w:rFonts w:hint="eastAsia"/>
              </w:rPr>
            </w:pPr>
            <w:r>
              <w:rPr>
                <w:sz w:val="22"/>
              </w:rPr>
              <w:t>Node.js</w:t>
            </w:r>
          </w:p>
        </w:tc>
        <w:tc>
          <w:tcPr>
            <w:tcW w:w="2882" w:type="dxa"/>
            <w:shd w:val="clear" w:color="auto" w:fill="EEF2F7"/>
          </w:tcPr>
          <w:p w14:paraId="28F4F51A" w14:textId="77777777" w:rsidR="00D20D19" w:rsidRDefault="00000000">
            <w:pPr>
              <w:rPr>
                <w:rFonts w:hint="eastAsia"/>
              </w:rPr>
            </w:pPr>
            <w:r>
              <w:rPr>
                <w:sz w:val="22"/>
              </w:rPr>
              <w:t>16+</w:t>
            </w:r>
          </w:p>
        </w:tc>
        <w:tc>
          <w:tcPr>
            <w:tcW w:w="2882" w:type="dxa"/>
            <w:shd w:val="clear" w:color="auto" w:fill="EEF2F7"/>
          </w:tcPr>
          <w:p w14:paraId="586BA648" w14:textId="77777777" w:rsidR="00D20D19" w:rsidRDefault="00000000">
            <w:pPr>
              <w:rPr>
                <w:rFonts w:hint="eastAsia"/>
              </w:rPr>
            </w:pPr>
            <w:r>
              <w:rPr>
                <w:sz w:val="22"/>
              </w:rPr>
              <w:t>18+</w:t>
            </w:r>
          </w:p>
        </w:tc>
      </w:tr>
      <w:tr w:rsidR="00D20D19" w14:paraId="7253E40D" w14:textId="77777777">
        <w:trPr>
          <w:jc w:val="center"/>
        </w:trPr>
        <w:tc>
          <w:tcPr>
            <w:tcW w:w="2882" w:type="dxa"/>
            <w:shd w:val="clear" w:color="auto" w:fill="FFFFFF"/>
          </w:tcPr>
          <w:p w14:paraId="3969E321" w14:textId="77777777" w:rsidR="00D20D19" w:rsidRDefault="00000000">
            <w:pPr>
              <w:rPr>
                <w:rFonts w:hint="eastAsia"/>
              </w:rPr>
            </w:pPr>
            <w:r>
              <w:rPr>
                <w:sz w:val="22"/>
              </w:rPr>
              <w:t>内存</w:t>
            </w:r>
          </w:p>
        </w:tc>
        <w:tc>
          <w:tcPr>
            <w:tcW w:w="2882" w:type="dxa"/>
            <w:shd w:val="clear" w:color="auto" w:fill="FFFFFF"/>
          </w:tcPr>
          <w:p w14:paraId="2E3B4EAB" w14:textId="77777777" w:rsidR="00D20D19" w:rsidRDefault="00000000">
            <w:pPr>
              <w:rPr>
                <w:rFonts w:hint="eastAsia"/>
              </w:rPr>
            </w:pPr>
            <w:r>
              <w:rPr>
                <w:sz w:val="22"/>
              </w:rPr>
              <w:t>4GB</w:t>
            </w:r>
          </w:p>
        </w:tc>
        <w:tc>
          <w:tcPr>
            <w:tcW w:w="2882" w:type="dxa"/>
            <w:shd w:val="clear" w:color="auto" w:fill="FFFFFF"/>
          </w:tcPr>
          <w:p w14:paraId="3445BC41" w14:textId="77777777" w:rsidR="00D20D19" w:rsidRDefault="00000000">
            <w:pPr>
              <w:rPr>
                <w:rFonts w:hint="eastAsia"/>
              </w:rPr>
            </w:pPr>
            <w:r>
              <w:rPr>
                <w:sz w:val="22"/>
              </w:rPr>
              <w:t>8GB+</w:t>
            </w:r>
          </w:p>
        </w:tc>
      </w:tr>
      <w:tr w:rsidR="00D20D19" w14:paraId="51683B49" w14:textId="77777777">
        <w:trPr>
          <w:jc w:val="center"/>
        </w:trPr>
        <w:tc>
          <w:tcPr>
            <w:tcW w:w="2882" w:type="dxa"/>
            <w:shd w:val="clear" w:color="auto" w:fill="EEF2F7"/>
          </w:tcPr>
          <w:p w14:paraId="1760A9C8" w14:textId="77777777" w:rsidR="00D20D19" w:rsidRDefault="00000000">
            <w:pPr>
              <w:rPr>
                <w:rFonts w:hint="eastAsia"/>
              </w:rPr>
            </w:pPr>
            <w:r>
              <w:rPr>
                <w:sz w:val="22"/>
              </w:rPr>
              <w:t>磁盘空间</w:t>
            </w:r>
          </w:p>
        </w:tc>
        <w:tc>
          <w:tcPr>
            <w:tcW w:w="2882" w:type="dxa"/>
            <w:shd w:val="clear" w:color="auto" w:fill="EEF2F7"/>
          </w:tcPr>
          <w:p w14:paraId="725E1639" w14:textId="77777777" w:rsidR="00D20D19" w:rsidRDefault="00000000">
            <w:pPr>
              <w:rPr>
                <w:rFonts w:hint="eastAsia"/>
              </w:rPr>
            </w:pPr>
            <w:r>
              <w:rPr>
                <w:sz w:val="22"/>
              </w:rPr>
              <w:t>2GB</w:t>
            </w:r>
          </w:p>
        </w:tc>
        <w:tc>
          <w:tcPr>
            <w:tcW w:w="2882" w:type="dxa"/>
            <w:shd w:val="clear" w:color="auto" w:fill="EEF2F7"/>
          </w:tcPr>
          <w:p w14:paraId="1E878E3B" w14:textId="77777777" w:rsidR="00D20D19" w:rsidRDefault="00000000">
            <w:pPr>
              <w:rPr>
                <w:rFonts w:hint="eastAsia"/>
              </w:rPr>
            </w:pPr>
            <w:r>
              <w:rPr>
                <w:sz w:val="22"/>
              </w:rPr>
              <w:t>5GB+</w:t>
            </w:r>
          </w:p>
        </w:tc>
      </w:tr>
    </w:tbl>
    <w:p w14:paraId="26B72ECC" w14:textId="77777777" w:rsidR="00D20D19" w:rsidRDefault="00D20D19">
      <w:pPr>
        <w:rPr>
          <w:rFonts w:hint="eastAsia"/>
        </w:rPr>
      </w:pPr>
    </w:p>
    <w:p w14:paraId="5C8B0254" w14:textId="77777777" w:rsidR="00D20D19" w:rsidRDefault="00D20D19">
      <w:pPr>
        <w:rPr>
          <w:rFonts w:hint="eastAsia"/>
        </w:rPr>
      </w:pPr>
    </w:p>
    <w:p w14:paraId="5BE52F86" w14:textId="77777777" w:rsidR="00D20D19" w:rsidRDefault="00000000">
      <w:pPr>
        <w:spacing w:after="120" w:line="360" w:lineRule="auto"/>
        <w:rPr>
          <w:rFonts w:hint="eastAsia"/>
        </w:rPr>
      </w:pPr>
      <w:r>
        <w:t xml:space="preserve">&gt; </w:t>
      </w:r>
      <w:r>
        <w:t>无需安装</w:t>
      </w:r>
      <w:r>
        <w:t xml:space="preserve"> Redis </w:t>
      </w:r>
      <w:r>
        <w:t>或</w:t>
      </w:r>
      <w:r>
        <w:t xml:space="preserve"> Neo4j</w:t>
      </w:r>
      <w:r>
        <w:t>，系统默认使用</w:t>
      </w:r>
      <w:r>
        <w:t xml:space="preserve"> SQLite + </w:t>
      </w:r>
      <w:r>
        <w:t>内存缓存，开箱即用。</w:t>
      </w:r>
    </w:p>
    <w:p w14:paraId="025D0DD0" w14:textId="77777777" w:rsidR="00D20D19" w:rsidRDefault="00D20D19">
      <w:pPr>
        <w:rPr>
          <w:rFonts w:hint="eastAsia"/>
        </w:rPr>
      </w:pPr>
    </w:p>
    <w:p w14:paraId="46E787C7" w14:textId="77777777" w:rsidR="00D20D19" w:rsidRDefault="00000000">
      <w:pPr>
        <w:spacing w:after="120" w:line="360" w:lineRule="auto"/>
        <w:rPr>
          <w:rFonts w:hint="eastAsia"/>
        </w:rPr>
      </w:pPr>
      <w:r>
        <w:t>---</w:t>
      </w:r>
    </w:p>
    <w:p w14:paraId="3B50C55F" w14:textId="77777777" w:rsidR="00D20D19" w:rsidRDefault="00D20D19">
      <w:pPr>
        <w:rPr>
          <w:rFonts w:hint="eastAsia"/>
        </w:rPr>
      </w:pPr>
    </w:p>
    <w:p w14:paraId="24B0A375" w14:textId="77777777" w:rsidR="00D20D19" w:rsidRDefault="00000000">
      <w:pPr>
        <w:pStyle w:val="21"/>
      </w:pPr>
      <w:bookmarkStart w:id="3" w:name="_Toc226989750"/>
      <w:r>
        <w:rPr>
          <w:rFonts w:ascii="SimHei" w:eastAsia="SimHei" w:hAnsi="SimHei"/>
          <w:color w:val="1F3564"/>
          <w:sz w:val="28"/>
        </w:rPr>
        <w:t>一、获取代码</w:t>
      </w:r>
      <w:bookmarkEnd w:id="3"/>
    </w:p>
    <w:p w14:paraId="277B8018" w14:textId="77777777" w:rsidR="00D20D19" w:rsidRDefault="00D20D19">
      <w:pPr>
        <w:rPr>
          <w:rFonts w:hint="eastAsia"/>
        </w:rPr>
      </w:pPr>
    </w:p>
    <w:p w14:paraId="47EDE239" w14:textId="77777777" w:rsidR="00D20D19" w:rsidRDefault="00000000">
      <w:pPr>
        <w:spacing w:before="80" w:after="80"/>
        <w:ind w:left="283"/>
        <w:rPr>
          <w:rFonts w:hint="eastAsia"/>
        </w:rPr>
      </w:pPr>
      <w:r>
        <w:rPr>
          <w:rFonts w:ascii="Courier New" w:hAnsi="Courier New"/>
          <w:sz w:val="20"/>
        </w:rPr>
        <w:t>git clone &lt;</w:t>
      </w:r>
      <w:r>
        <w:rPr>
          <w:rFonts w:ascii="Courier New" w:hAnsi="Courier New"/>
          <w:sz w:val="20"/>
        </w:rPr>
        <w:t>仓库地址</w:t>
      </w:r>
      <w:r>
        <w:rPr>
          <w:rFonts w:ascii="Courier New" w:hAnsi="Courier New"/>
          <w:sz w:val="20"/>
        </w:rPr>
        <w:t>&gt;</w:t>
      </w:r>
      <w:r>
        <w:rPr>
          <w:rFonts w:ascii="Courier New" w:hAnsi="Courier New"/>
          <w:sz w:val="20"/>
        </w:rPr>
        <w:br/>
        <w:t>cd ClawAI</w:t>
      </w:r>
    </w:p>
    <w:p w14:paraId="0C0C85D1" w14:textId="77777777" w:rsidR="00D20D19" w:rsidRDefault="00D20D19">
      <w:pPr>
        <w:rPr>
          <w:rFonts w:hint="eastAsia"/>
        </w:rPr>
      </w:pPr>
    </w:p>
    <w:p w14:paraId="577665FC" w14:textId="77777777" w:rsidR="00D20D19" w:rsidRDefault="00000000">
      <w:pPr>
        <w:spacing w:after="120" w:line="360" w:lineRule="auto"/>
        <w:rPr>
          <w:rFonts w:hint="eastAsia"/>
        </w:rPr>
      </w:pPr>
      <w:r>
        <w:t>或直接解压提交材料中的</w:t>
      </w:r>
      <w:r>
        <w:t xml:space="preserve"> `ClawAI.zip`</w:t>
      </w:r>
      <w:r>
        <w:t>：</w:t>
      </w:r>
    </w:p>
    <w:p w14:paraId="74336430" w14:textId="77777777" w:rsidR="00D20D19" w:rsidRDefault="00D20D19">
      <w:pPr>
        <w:rPr>
          <w:rFonts w:hint="eastAsia"/>
        </w:rPr>
      </w:pPr>
    </w:p>
    <w:p w14:paraId="72977800" w14:textId="77777777" w:rsidR="00D20D19" w:rsidRDefault="00000000">
      <w:pPr>
        <w:spacing w:before="80" w:after="80"/>
        <w:ind w:left="283"/>
        <w:rPr>
          <w:rFonts w:hint="eastAsia"/>
        </w:rPr>
      </w:pPr>
      <w:r>
        <w:rPr>
          <w:rFonts w:ascii="Courier New" w:hAnsi="Courier New"/>
          <w:sz w:val="20"/>
        </w:rPr>
        <w:t># Windows</w:t>
      </w:r>
      <w:r>
        <w:rPr>
          <w:rFonts w:ascii="Courier New" w:hAnsi="Courier New"/>
          <w:sz w:val="20"/>
        </w:rPr>
        <w:br/>
        <w:t>tar -xf ClawAI.zip</w:t>
      </w:r>
      <w:r>
        <w:rPr>
          <w:rFonts w:ascii="Courier New" w:hAnsi="Courier New"/>
          <w:sz w:val="20"/>
        </w:rPr>
        <w:br/>
        <w:t>cd ClawAI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Linux / macOS</w:t>
      </w:r>
      <w:r>
        <w:rPr>
          <w:rFonts w:ascii="Courier New" w:hAnsi="Courier New"/>
          <w:sz w:val="20"/>
        </w:rPr>
        <w:br/>
        <w:t>unzip ClawAI.zip</w:t>
      </w:r>
      <w:r>
        <w:rPr>
          <w:rFonts w:ascii="Courier New" w:hAnsi="Courier New"/>
          <w:sz w:val="20"/>
        </w:rPr>
        <w:br/>
        <w:t>cd ClawAI</w:t>
      </w:r>
    </w:p>
    <w:p w14:paraId="37E38DDD" w14:textId="77777777" w:rsidR="00D20D19" w:rsidRDefault="00D20D19">
      <w:pPr>
        <w:rPr>
          <w:rFonts w:hint="eastAsia"/>
        </w:rPr>
      </w:pPr>
    </w:p>
    <w:p w14:paraId="2FC6267C" w14:textId="77777777" w:rsidR="00D20D19" w:rsidRDefault="00000000">
      <w:pPr>
        <w:spacing w:after="120" w:line="360" w:lineRule="auto"/>
        <w:rPr>
          <w:rFonts w:hint="eastAsia"/>
        </w:rPr>
      </w:pPr>
      <w:r>
        <w:t>---</w:t>
      </w:r>
    </w:p>
    <w:p w14:paraId="5FBF3CA9" w14:textId="77777777" w:rsidR="00D20D19" w:rsidRDefault="00D20D19">
      <w:pPr>
        <w:rPr>
          <w:rFonts w:hint="eastAsia"/>
        </w:rPr>
      </w:pPr>
    </w:p>
    <w:p w14:paraId="46870286" w14:textId="77777777" w:rsidR="00D20D19" w:rsidRDefault="00000000">
      <w:pPr>
        <w:pStyle w:val="21"/>
      </w:pPr>
      <w:bookmarkStart w:id="4" w:name="_Toc226989751"/>
      <w:r>
        <w:rPr>
          <w:rFonts w:ascii="SimHei" w:eastAsia="SimHei" w:hAnsi="SimHei"/>
          <w:color w:val="1F3564"/>
          <w:sz w:val="28"/>
        </w:rPr>
        <w:t>二、安装 Python 依赖</w:t>
      </w:r>
      <w:bookmarkEnd w:id="4"/>
    </w:p>
    <w:p w14:paraId="4478B46F" w14:textId="77777777" w:rsidR="00D20D19" w:rsidRDefault="00D20D19">
      <w:pPr>
        <w:rPr>
          <w:rFonts w:hint="eastAsia"/>
        </w:rPr>
      </w:pPr>
    </w:p>
    <w:p w14:paraId="65AED36C" w14:textId="77777777" w:rsidR="00D20D19" w:rsidRDefault="00000000">
      <w:pPr>
        <w:spacing w:before="80" w:after="80"/>
        <w:ind w:left="283"/>
        <w:rPr>
          <w:rFonts w:hint="eastAsia"/>
        </w:rPr>
      </w:pPr>
      <w:r>
        <w:rPr>
          <w:rFonts w:ascii="Courier New" w:hAnsi="Courier New"/>
          <w:sz w:val="20"/>
        </w:rPr>
        <w:t xml:space="preserve"># </w:t>
      </w:r>
      <w:r>
        <w:rPr>
          <w:rFonts w:ascii="Courier New" w:hAnsi="Courier New"/>
          <w:sz w:val="20"/>
        </w:rPr>
        <w:t>推荐使用虚拟环境</w:t>
      </w:r>
      <w:r>
        <w:rPr>
          <w:rFonts w:ascii="Courier New" w:hAnsi="Courier New"/>
          <w:sz w:val="20"/>
        </w:rPr>
        <w:br/>
        <w:t>python -m venv venv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# Windows </w:t>
      </w:r>
      <w:r>
        <w:rPr>
          <w:rFonts w:ascii="Courier New" w:hAnsi="Courier New"/>
          <w:sz w:val="20"/>
        </w:rPr>
        <w:t>激活</w:t>
      </w:r>
      <w:r>
        <w:rPr>
          <w:rFonts w:ascii="Courier New" w:hAnsi="Courier New"/>
          <w:sz w:val="20"/>
        </w:rPr>
        <w:br/>
        <w:t>venv\Scripts\activate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# Linux / macOS </w:t>
      </w:r>
      <w:r>
        <w:rPr>
          <w:rFonts w:ascii="Courier New" w:hAnsi="Courier New"/>
          <w:sz w:val="20"/>
        </w:rPr>
        <w:t>激活</w:t>
      </w:r>
      <w:r>
        <w:rPr>
          <w:rFonts w:ascii="Courier New" w:hAnsi="Courier New"/>
          <w:sz w:val="20"/>
        </w:rPr>
        <w:br/>
        <w:t>source venv/bin/activate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# </w:t>
      </w:r>
      <w:r>
        <w:rPr>
          <w:rFonts w:ascii="Courier New" w:hAnsi="Courier New"/>
          <w:sz w:val="20"/>
        </w:rPr>
        <w:t>安装依赖</w:t>
      </w:r>
      <w:r>
        <w:rPr>
          <w:rFonts w:ascii="Courier New" w:hAnsi="Courier New"/>
          <w:sz w:val="20"/>
        </w:rPr>
        <w:br/>
        <w:t>pip install -e ".[dev]"</w:t>
      </w:r>
    </w:p>
    <w:p w14:paraId="7EF1D2E9" w14:textId="77777777" w:rsidR="00D20D19" w:rsidRDefault="00D20D19">
      <w:pPr>
        <w:rPr>
          <w:rFonts w:hint="eastAsia"/>
        </w:rPr>
      </w:pPr>
    </w:p>
    <w:p w14:paraId="1E353E71" w14:textId="77777777" w:rsidR="00D20D19" w:rsidRDefault="00000000">
      <w:pPr>
        <w:spacing w:after="120" w:line="360" w:lineRule="auto"/>
        <w:rPr>
          <w:rFonts w:hint="eastAsia"/>
        </w:rPr>
      </w:pPr>
      <w:r>
        <w:t xml:space="preserve">&gt; </w:t>
      </w:r>
      <w:r>
        <w:t>如果网络慢，可使用国内镜像：</w:t>
      </w:r>
    </w:p>
    <w:p w14:paraId="7BA92A06" w14:textId="77777777" w:rsidR="00D20D19" w:rsidRDefault="00000000">
      <w:pPr>
        <w:spacing w:after="120" w:line="360" w:lineRule="auto"/>
        <w:rPr>
          <w:rFonts w:hint="eastAsia"/>
        </w:rPr>
      </w:pPr>
      <w:r>
        <w:t>&gt; ```bash</w:t>
      </w:r>
    </w:p>
    <w:p w14:paraId="23BE1221" w14:textId="77777777" w:rsidR="00D20D19" w:rsidRDefault="00000000">
      <w:pPr>
        <w:spacing w:after="120" w:line="360" w:lineRule="auto"/>
        <w:rPr>
          <w:rFonts w:hint="eastAsia"/>
        </w:rPr>
      </w:pPr>
      <w:r>
        <w:t>&gt; pip install -e ".[dev]" -i https://pypi.tuna.tsinghua.edu.cn/simple</w:t>
      </w:r>
    </w:p>
    <w:p w14:paraId="4DCA4FD5" w14:textId="77777777" w:rsidR="00D20D19" w:rsidRDefault="00000000">
      <w:pPr>
        <w:spacing w:after="120" w:line="360" w:lineRule="auto"/>
        <w:rPr>
          <w:rFonts w:hint="eastAsia"/>
        </w:rPr>
      </w:pPr>
      <w:r>
        <w:t>&gt; ```</w:t>
      </w:r>
    </w:p>
    <w:p w14:paraId="65658208" w14:textId="77777777" w:rsidR="00D20D19" w:rsidRDefault="00D20D19">
      <w:pPr>
        <w:rPr>
          <w:rFonts w:hint="eastAsia"/>
        </w:rPr>
      </w:pPr>
    </w:p>
    <w:p w14:paraId="023A5D14" w14:textId="77777777" w:rsidR="00D20D19" w:rsidRDefault="00000000">
      <w:pPr>
        <w:spacing w:after="120" w:line="360" w:lineRule="auto"/>
        <w:rPr>
          <w:rFonts w:hint="eastAsia"/>
        </w:rPr>
      </w:pPr>
      <w:r>
        <w:t>---</w:t>
      </w:r>
    </w:p>
    <w:p w14:paraId="14117886" w14:textId="77777777" w:rsidR="00D20D19" w:rsidRDefault="00D20D19">
      <w:pPr>
        <w:rPr>
          <w:rFonts w:hint="eastAsia"/>
        </w:rPr>
      </w:pPr>
    </w:p>
    <w:p w14:paraId="7D495F41" w14:textId="77777777" w:rsidR="00D20D19" w:rsidRDefault="00000000">
      <w:pPr>
        <w:pStyle w:val="21"/>
      </w:pPr>
      <w:bookmarkStart w:id="5" w:name="_Toc226989752"/>
      <w:r>
        <w:rPr>
          <w:rFonts w:ascii="SimHei" w:eastAsia="SimHei" w:hAnsi="SimHei"/>
          <w:color w:val="1F3564"/>
          <w:sz w:val="28"/>
        </w:rPr>
        <w:t>三、配置 .env 文件</w:t>
      </w:r>
      <w:bookmarkEnd w:id="5"/>
    </w:p>
    <w:p w14:paraId="02D848C3" w14:textId="77777777" w:rsidR="00D20D19" w:rsidRDefault="00D20D19">
      <w:pPr>
        <w:rPr>
          <w:rFonts w:hint="eastAsia"/>
        </w:rPr>
      </w:pPr>
    </w:p>
    <w:p w14:paraId="3E6C15F7" w14:textId="77777777" w:rsidR="00D20D19" w:rsidRDefault="00000000">
      <w:pPr>
        <w:spacing w:after="120" w:line="360" w:lineRule="auto"/>
        <w:rPr>
          <w:rFonts w:hint="eastAsia"/>
        </w:rPr>
      </w:pPr>
      <w:r>
        <w:t>复制示例配置：</w:t>
      </w:r>
    </w:p>
    <w:p w14:paraId="53937641" w14:textId="77777777" w:rsidR="00D20D19" w:rsidRDefault="00D20D19">
      <w:pPr>
        <w:rPr>
          <w:rFonts w:hint="eastAsia"/>
        </w:rPr>
      </w:pPr>
    </w:p>
    <w:p w14:paraId="5B2C7E11" w14:textId="77777777" w:rsidR="00D20D19" w:rsidRDefault="00000000">
      <w:pPr>
        <w:spacing w:before="80" w:after="80"/>
        <w:ind w:left="283"/>
        <w:rPr>
          <w:rFonts w:hint="eastAsia"/>
        </w:rPr>
      </w:pPr>
      <w:r>
        <w:rPr>
          <w:rFonts w:ascii="Courier New" w:hAnsi="Courier New"/>
          <w:sz w:val="20"/>
        </w:rPr>
        <w:t>cp .env.example .env</w:t>
      </w:r>
    </w:p>
    <w:p w14:paraId="54ED45F0" w14:textId="77777777" w:rsidR="00D20D19" w:rsidRDefault="00D20D19">
      <w:pPr>
        <w:rPr>
          <w:rFonts w:hint="eastAsia"/>
        </w:rPr>
      </w:pPr>
    </w:p>
    <w:p w14:paraId="2DA0FA61" w14:textId="77777777" w:rsidR="00D20D19" w:rsidRDefault="00000000">
      <w:pPr>
        <w:spacing w:after="120" w:line="360" w:lineRule="auto"/>
        <w:rPr>
          <w:rFonts w:hint="eastAsia"/>
        </w:rPr>
      </w:pPr>
      <w:r>
        <w:rPr>
          <w:rFonts w:ascii="SimHei" w:hAnsi="SimHei"/>
          <w:b/>
        </w:rPr>
        <w:t>最小配置（</w:t>
      </w:r>
      <w:r>
        <w:rPr>
          <w:rFonts w:ascii="SimHei" w:hAnsi="SimHei"/>
          <w:b/>
        </w:rPr>
        <w:t xml:space="preserve">Mock </w:t>
      </w:r>
      <w:r>
        <w:rPr>
          <w:rFonts w:ascii="SimHei" w:hAnsi="SimHei"/>
          <w:b/>
        </w:rPr>
        <w:t>模式，无需</w:t>
      </w:r>
      <w:r>
        <w:rPr>
          <w:rFonts w:ascii="SimHei" w:hAnsi="SimHei"/>
          <w:b/>
        </w:rPr>
        <w:t xml:space="preserve"> API Key</w:t>
      </w:r>
      <w:r>
        <w:rPr>
          <w:rFonts w:ascii="SimHei" w:hAnsi="SimHei"/>
          <w:b/>
        </w:rPr>
        <w:t>）</w:t>
      </w:r>
      <w:r>
        <w:t>：</w:t>
      </w:r>
    </w:p>
    <w:p w14:paraId="13B22E30" w14:textId="77777777" w:rsidR="00D20D19" w:rsidRDefault="00D20D19">
      <w:pPr>
        <w:rPr>
          <w:rFonts w:hint="eastAsia"/>
        </w:rPr>
      </w:pPr>
    </w:p>
    <w:p w14:paraId="35A29DD6" w14:textId="77777777" w:rsidR="00D20D19" w:rsidRDefault="00000000">
      <w:pPr>
        <w:spacing w:before="80" w:after="80"/>
        <w:ind w:left="283"/>
        <w:rPr>
          <w:rFonts w:hint="eastAsia"/>
        </w:rPr>
      </w:pPr>
      <w:r>
        <w:rPr>
          <w:rFonts w:ascii="Courier New" w:hAnsi="Courier New"/>
          <w:sz w:val="20"/>
        </w:rPr>
        <w:t># .env</w:t>
      </w:r>
      <w:r>
        <w:rPr>
          <w:rFonts w:ascii="Courier New" w:hAnsi="Courier New"/>
          <w:sz w:val="20"/>
        </w:rPr>
        <w:br/>
        <w:t>LLM_PROVIDER=mock</w:t>
      </w:r>
      <w:r>
        <w:rPr>
          <w:rFonts w:ascii="Courier New" w:hAnsi="Courier New"/>
          <w:sz w:val="20"/>
        </w:rPr>
        <w:br/>
        <w:t>SECRET_KEY=change-me-in-production</w:t>
      </w:r>
      <w:r>
        <w:rPr>
          <w:rFonts w:ascii="Courier New" w:hAnsi="Courier New"/>
          <w:sz w:val="20"/>
        </w:rPr>
        <w:br/>
        <w:t>DATABASE_URL=sqlite:///./data/clawai.db</w:t>
      </w:r>
    </w:p>
    <w:p w14:paraId="3A8DEFA3" w14:textId="77777777" w:rsidR="00D20D19" w:rsidRDefault="00D20D19">
      <w:pPr>
        <w:rPr>
          <w:rFonts w:hint="eastAsia"/>
        </w:rPr>
      </w:pPr>
    </w:p>
    <w:p w14:paraId="722F1255" w14:textId="77777777" w:rsidR="00D20D19" w:rsidRDefault="00000000">
      <w:pPr>
        <w:spacing w:after="120" w:line="360" w:lineRule="auto"/>
        <w:rPr>
          <w:rFonts w:hint="eastAsia"/>
        </w:rPr>
      </w:pPr>
      <w:r>
        <w:rPr>
          <w:rFonts w:ascii="SimHei" w:hAnsi="SimHei"/>
          <w:b/>
        </w:rPr>
        <w:t>真实</w:t>
      </w:r>
      <w:r>
        <w:rPr>
          <w:rFonts w:ascii="SimHei" w:hAnsi="SimHei"/>
          <w:b/>
        </w:rPr>
        <w:t xml:space="preserve"> AI </w:t>
      </w:r>
      <w:r>
        <w:rPr>
          <w:rFonts w:ascii="SimHei" w:hAnsi="SimHei"/>
          <w:b/>
        </w:rPr>
        <w:t>模式（需要</w:t>
      </w:r>
      <w:r>
        <w:rPr>
          <w:rFonts w:ascii="SimHei" w:hAnsi="SimHei"/>
          <w:b/>
        </w:rPr>
        <w:t xml:space="preserve"> API Key </w:t>
      </w:r>
      <w:r>
        <w:rPr>
          <w:rFonts w:ascii="SimHei" w:hAnsi="SimHei"/>
          <w:b/>
        </w:rPr>
        <w:t>之一）</w:t>
      </w:r>
      <w:r>
        <w:t>：</w:t>
      </w:r>
    </w:p>
    <w:p w14:paraId="12DF4A15" w14:textId="77777777" w:rsidR="00D20D19" w:rsidRDefault="00D20D19">
      <w:pPr>
        <w:rPr>
          <w:rFonts w:hint="eastAsia"/>
        </w:rPr>
      </w:pPr>
    </w:p>
    <w:p w14:paraId="1B29BD35" w14:textId="77777777" w:rsidR="00D20D19" w:rsidRDefault="00000000">
      <w:pPr>
        <w:spacing w:before="80" w:after="80"/>
        <w:ind w:left="283"/>
        <w:rPr>
          <w:rFonts w:hint="eastAsia"/>
        </w:rPr>
      </w:pPr>
      <w:r>
        <w:rPr>
          <w:rFonts w:ascii="Courier New" w:hAnsi="Courier New"/>
          <w:sz w:val="20"/>
        </w:rPr>
        <w:t xml:space="preserve"># </w:t>
      </w:r>
      <w:r>
        <w:rPr>
          <w:rFonts w:ascii="Courier New" w:hAnsi="Courier New"/>
          <w:sz w:val="20"/>
        </w:rPr>
        <w:t>选择其中一个填写即可，其余留空</w:t>
      </w:r>
      <w:r>
        <w:rPr>
          <w:rFonts w:ascii="Courier New" w:hAnsi="Courier New"/>
          <w:sz w:val="20"/>
        </w:rPr>
        <w:br/>
        <w:t>OPENAI_API_KEY=sk-xxxxxxxxxxxxxxxx</w:t>
      </w:r>
      <w:r>
        <w:rPr>
          <w:rFonts w:ascii="Courier New" w:hAnsi="Courier New"/>
          <w:sz w:val="20"/>
        </w:rPr>
        <w:br/>
        <w:t>ANTHROPIC_API_KEY=sk-ant-xxxxxxxx</w:t>
      </w:r>
      <w:r>
        <w:rPr>
          <w:rFonts w:ascii="Courier New" w:hAnsi="Courier New"/>
          <w:sz w:val="20"/>
        </w:rPr>
        <w:br/>
        <w:t>DEEPSEEK_API_KEY=sk-xxxxxxxxxxxxxxxx</w:t>
      </w:r>
      <w:r>
        <w:rPr>
          <w:rFonts w:ascii="Courier New" w:hAnsi="Courier New"/>
          <w:sz w:val="20"/>
        </w:rPr>
        <w:br/>
        <w:t>ZHIPU_API_KEY=xxxxxxxxxxxxxxxx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# </w:t>
      </w:r>
      <w:r>
        <w:rPr>
          <w:rFonts w:ascii="Courier New" w:hAnsi="Courier New"/>
          <w:sz w:val="20"/>
        </w:rPr>
        <w:t>选择对应的</w:t>
      </w:r>
      <w:r>
        <w:rPr>
          <w:rFonts w:ascii="Courier New" w:hAnsi="Courier New"/>
          <w:sz w:val="20"/>
        </w:rPr>
        <w:t xml:space="preserve"> Provider</w:t>
      </w:r>
      <w:r>
        <w:rPr>
          <w:rFonts w:ascii="Courier New" w:hAnsi="Courier New"/>
          <w:sz w:val="20"/>
        </w:rPr>
        <w:br/>
        <w:t xml:space="preserve">LLM_PROVIDER=openai   # </w:t>
      </w:r>
      <w:r>
        <w:rPr>
          <w:rFonts w:ascii="Courier New" w:hAnsi="Courier New"/>
          <w:sz w:val="20"/>
        </w:rPr>
        <w:t>或</w:t>
      </w:r>
      <w:r>
        <w:rPr>
          <w:rFonts w:ascii="Courier New" w:hAnsi="Courier New"/>
          <w:sz w:val="20"/>
        </w:rPr>
        <w:t xml:space="preserve"> anthropic / deepseek / zhipu / mock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SECRET_KEY=change-me-in-production</w:t>
      </w:r>
      <w:r>
        <w:rPr>
          <w:rFonts w:ascii="Courier New" w:hAnsi="Courier New"/>
          <w:sz w:val="20"/>
        </w:rPr>
        <w:br/>
        <w:t>DATABASE_URL=sqlite:///./data/clawai.db</w:t>
      </w:r>
    </w:p>
    <w:p w14:paraId="2B4C48DC" w14:textId="77777777" w:rsidR="00D20D19" w:rsidRDefault="00D20D19">
      <w:pPr>
        <w:rPr>
          <w:rFonts w:hint="eastAsia"/>
        </w:rPr>
      </w:pPr>
    </w:p>
    <w:p w14:paraId="2893F903" w14:textId="77777777" w:rsidR="00D20D19" w:rsidRDefault="00000000">
      <w:pPr>
        <w:spacing w:after="120" w:line="360" w:lineRule="auto"/>
        <w:rPr>
          <w:rFonts w:hint="eastAsia"/>
        </w:rPr>
      </w:pPr>
      <w:r>
        <w:lastRenderedPageBreak/>
        <w:t xml:space="preserve">&gt; Mock </w:t>
      </w:r>
      <w:r>
        <w:t>模式下</w:t>
      </w:r>
      <w:r>
        <w:t xml:space="preserve"> AI </w:t>
      </w:r>
      <w:r>
        <w:t>返回预置的测试响应，无需外网连接，</w:t>
      </w:r>
      <w:r>
        <w:rPr>
          <w:rFonts w:ascii="SimHei" w:hAnsi="SimHei"/>
          <w:b/>
        </w:rPr>
        <w:t>适合离线演示和快速复现</w:t>
      </w:r>
      <w:r>
        <w:t>。</w:t>
      </w:r>
    </w:p>
    <w:p w14:paraId="4FC4C0CE" w14:textId="77777777" w:rsidR="00D20D19" w:rsidRDefault="00D20D19">
      <w:pPr>
        <w:rPr>
          <w:rFonts w:hint="eastAsia"/>
        </w:rPr>
      </w:pPr>
    </w:p>
    <w:p w14:paraId="4A257B13" w14:textId="77777777" w:rsidR="00D20D19" w:rsidRDefault="00000000">
      <w:pPr>
        <w:spacing w:after="120" w:line="360" w:lineRule="auto"/>
        <w:rPr>
          <w:rFonts w:hint="eastAsia"/>
        </w:rPr>
      </w:pPr>
      <w:r>
        <w:t>---</w:t>
      </w:r>
    </w:p>
    <w:p w14:paraId="1AEF5262" w14:textId="77777777" w:rsidR="00D20D19" w:rsidRDefault="00D20D19">
      <w:pPr>
        <w:rPr>
          <w:rFonts w:hint="eastAsia"/>
        </w:rPr>
      </w:pPr>
    </w:p>
    <w:p w14:paraId="6A384234" w14:textId="77777777" w:rsidR="00D20D19" w:rsidRDefault="00000000">
      <w:pPr>
        <w:pStyle w:val="21"/>
      </w:pPr>
      <w:bookmarkStart w:id="6" w:name="_Toc226989753"/>
      <w:r>
        <w:rPr>
          <w:rFonts w:ascii="SimHei" w:eastAsia="SimHei" w:hAnsi="SimHei"/>
          <w:color w:val="1F3564"/>
          <w:sz w:val="28"/>
        </w:rPr>
        <w:t>四、启动后端</w:t>
      </w:r>
      <w:bookmarkEnd w:id="6"/>
    </w:p>
    <w:p w14:paraId="0B50C579" w14:textId="77777777" w:rsidR="00D20D19" w:rsidRDefault="00D20D19">
      <w:pPr>
        <w:rPr>
          <w:rFonts w:hint="eastAsia"/>
        </w:rPr>
      </w:pPr>
    </w:p>
    <w:p w14:paraId="34B45ABF" w14:textId="77777777" w:rsidR="00D20D19" w:rsidRDefault="00000000">
      <w:pPr>
        <w:spacing w:before="80" w:after="80"/>
        <w:ind w:left="283"/>
        <w:rPr>
          <w:rFonts w:hint="eastAsia"/>
        </w:rPr>
      </w:pPr>
      <w:r>
        <w:rPr>
          <w:rFonts w:ascii="Courier New" w:hAnsi="Courier New"/>
          <w:sz w:val="20"/>
        </w:rPr>
        <w:t>python start.py</w:t>
      </w:r>
    </w:p>
    <w:p w14:paraId="060A162D" w14:textId="77777777" w:rsidR="00D20D19" w:rsidRDefault="00D20D19">
      <w:pPr>
        <w:rPr>
          <w:rFonts w:hint="eastAsia"/>
        </w:rPr>
      </w:pPr>
    </w:p>
    <w:p w14:paraId="4C016615" w14:textId="77777777" w:rsidR="00D20D19" w:rsidRDefault="00000000">
      <w:pPr>
        <w:spacing w:after="120" w:line="360" w:lineRule="auto"/>
        <w:rPr>
          <w:rFonts w:hint="eastAsia"/>
        </w:rPr>
      </w:pPr>
      <w:r>
        <w:t>看到以下输出表示启动成功：</w:t>
      </w:r>
    </w:p>
    <w:p w14:paraId="6CB61422" w14:textId="77777777" w:rsidR="00D20D19" w:rsidRDefault="00D20D19">
      <w:pPr>
        <w:rPr>
          <w:rFonts w:hint="eastAsia"/>
        </w:rPr>
      </w:pPr>
    </w:p>
    <w:p w14:paraId="202F5AC2" w14:textId="77777777" w:rsidR="00D20D19" w:rsidRDefault="00000000">
      <w:pPr>
        <w:spacing w:before="80" w:after="80"/>
        <w:ind w:left="283"/>
        <w:rPr>
          <w:rFonts w:hint="eastAsia"/>
        </w:rPr>
      </w:pPr>
      <w:r>
        <w:rPr>
          <w:rFonts w:ascii="Courier New" w:hAnsi="Courier New"/>
          <w:sz w:val="20"/>
        </w:rPr>
        <w:t>[*] Loading .env configuration...</w:t>
      </w:r>
      <w:r>
        <w:rPr>
          <w:rFonts w:ascii="Courier New" w:hAnsi="Courier New"/>
          <w:sz w:val="20"/>
        </w:rPr>
        <w:br/>
        <w:t>[*] Starting ClawAI backend...</w:t>
      </w:r>
      <w:r>
        <w:rPr>
          <w:rFonts w:ascii="Courier New" w:hAnsi="Courier New"/>
          <w:sz w:val="20"/>
        </w:rPr>
        <w:br/>
        <w:t>INFO:     Uvicorn running on http://0.0.0.0:8000</w:t>
      </w:r>
      <w:r>
        <w:rPr>
          <w:rFonts w:ascii="Courier New" w:hAnsi="Courier New"/>
          <w:sz w:val="20"/>
        </w:rPr>
        <w:br/>
        <w:t>INFO:     Application startup complete.</w:t>
      </w:r>
    </w:p>
    <w:p w14:paraId="53B98870" w14:textId="77777777" w:rsidR="00D20D19" w:rsidRDefault="00D20D19">
      <w:pPr>
        <w:rPr>
          <w:rFonts w:hint="eastAsia"/>
        </w:rPr>
      </w:pPr>
    </w:p>
    <w:p w14:paraId="0FB400DD" w14:textId="77777777" w:rsidR="00D20D19" w:rsidRDefault="00000000">
      <w:pPr>
        <w:spacing w:after="120" w:line="360" w:lineRule="auto"/>
        <w:rPr>
          <w:rFonts w:hint="eastAsia"/>
        </w:rPr>
      </w:pPr>
      <w:r>
        <w:t xml:space="preserve">&gt; </w:t>
      </w:r>
      <w:r>
        <w:t>如果</w:t>
      </w:r>
      <w:r>
        <w:t xml:space="preserve"> 8000 </w:t>
      </w:r>
      <w:r>
        <w:t>端口被占用，系统会自动选择可用端口（</w:t>
      </w:r>
      <w:r>
        <w:t xml:space="preserve">auto-port </w:t>
      </w:r>
      <w:r>
        <w:t>功能）。</w:t>
      </w:r>
    </w:p>
    <w:p w14:paraId="0791DF67" w14:textId="77777777" w:rsidR="00D20D19" w:rsidRDefault="00D20D19">
      <w:pPr>
        <w:rPr>
          <w:rFonts w:hint="eastAsia"/>
        </w:rPr>
      </w:pPr>
    </w:p>
    <w:p w14:paraId="02341FFA" w14:textId="77777777" w:rsidR="00D20D19" w:rsidRDefault="00000000">
      <w:pPr>
        <w:spacing w:after="120" w:line="360" w:lineRule="auto"/>
        <w:rPr>
          <w:rFonts w:hint="eastAsia"/>
        </w:rPr>
      </w:pPr>
      <w:r>
        <w:t>---</w:t>
      </w:r>
    </w:p>
    <w:p w14:paraId="24BB7E15" w14:textId="77777777" w:rsidR="00D20D19" w:rsidRDefault="00D20D19">
      <w:pPr>
        <w:rPr>
          <w:rFonts w:hint="eastAsia"/>
        </w:rPr>
      </w:pPr>
    </w:p>
    <w:p w14:paraId="47E0B150" w14:textId="77777777" w:rsidR="00D20D19" w:rsidRDefault="00000000">
      <w:pPr>
        <w:pStyle w:val="21"/>
      </w:pPr>
      <w:bookmarkStart w:id="7" w:name="_Toc226989754"/>
      <w:r>
        <w:rPr>
          <w:rFonts w:ascii="SimHei" w:eastAsia="SimHei" w:hAnsi="SimHei"/>
          <w:color w:val="1F3564"/>
          <w:sz w:val="28"/>
        </w:rPr>
        <w:t>五、启动前端（可选，Web 界面）</w:t>
      </w:r>
      <w:bookmarkEnd w:id="7"/>
    </w:p>
    <w:p w14:paraId="11FF380F" w14:textId="77777777" w:rsidR="00D20D19" w:rsidRDefault="00D20D19">
      <w:pPr>
        <w:rPr>
          <w:rFonts w:hint="eastAsia"/>
        </w:rPr>
      </w:pPr>
    </w:p>
    <w:p w14:paraId="071663CE" w14:textId="77777777" w:rsidR="00D20D19" w:rsidRDefault="00000000">
      <w:pPr>
        <w:spacing w:before="80" w:after="80"/>
        <w:ind w:left="283"/>
        <w:rPr>
          <w:rFonts w:hint="eastAsia"/>
        </w:rPr>
      </w:pPr>
      <w:r>
        <w:rPr>
          <w:rFonts w:ascii="Courier New" w:hAnsi="Courier New"/>
          <w:sz w:val="20"/>
        </w:rPr>
        <w:t>cd frontend</w:t>
      </w:r>
      <w:r>
        <w:rPr>
          <w:rFonts w:ascii="Courier New" w:hAnsi="Courier New"/>
          <w:sz w:val="20"/>
        </w:rPr>
        <w:br/>
        <w:t>npm install</w:t>
      </w:r>
      <w:r>
        <w:rPr>
          <w:rFonts w:ascii="Courier New" w:hAnsi="Courier New"/>
          <w:sz w:val="20"/>
        </w:rPr>
        <w:br/>
        <w:t>npm run dev</w:t>
      </w:r>
    </w:p>
    <w:p w14:paraId="00FF8CD6" w14:textId="77777777" w:rsidR="00D20D19" w:rsidRDefault="00D20D19">
      <w:pPr>
        <w:rPr>
          <w:rFonts w:hint="eastAsia"/>
        </w:rPr>
      </w:pPr>
    </w:p>
    <w:p w14:paraId="66CAADA7" w14:textId="77777777" w:rsidR="00D20D19" w:rsidRDefault="00000000">
      <w:pPr>
        <w:spacing w:after="120" w:line="360" w:lineRule="auto"/>
        <w:rPr>
          <w:rFonts w:hint="eastAsia"/>
        </w:rPr>
      </w:pPr>
      <w:r>
        <w:lastRenderedPageBreak/>
        <w:t>看到以下输出表示启动成功：</w:t>
      </w:r>
    </w:p>
    <w:p w14:paraId="0874DD8D" w14:textId="77777777" w:rsidR="00D20D19" w:rsidRDefault="00D20D19">
      <w:pPr>
        <w:rPr>
          <w:rFonts w:hint="eastAsia"/>
        </w:rPr>
      </w:pPr>
    </w:p>
    <w:p w14:paraId="06642F29" w14:textId="77777777" w:rsidR="00D20D19" w:rsidRDefault="00000000">
      <w:pPr>
        <w:spacing w:before="80" w:after="80"/>
        <w:ind w:left="283"/>
        <w:rPr>
          <w:rFonts w:hint="eastAsia"/>
        </w:rPr>
      </w:pPr>
      <w:r>
        <w:rPr>
          <w:rFonts w:ascii="Courier New" w:hAnsi="Courier New"/>
          <w:sz w:val="20"/>
        </w:rPr>
        <w:t xml:space="preserve">  ➜  Local:   http://localhost:3000/</w:t>
      </w:r>
      <w:r>
        <w:rPr>
          <w:rFonts w:ascii="Courier New" w:hAnsi="Courier New"/>
          <w:sz w:val="20"/>
        </w:rPr>
        <w:br/>
        <w:t xml:space="preserve">  ➜  Network: http://192.168.x.x:3000/</w:t>
      </w:r>
    </w:p>
    <w:p w14:paraId="4C71EF91" w14:textId="77777777" w:rsidR="00D20D19" w:rsidRDefault="00D20D19">
      <w:pPr>
        <w:rPr>
          <w:rFonts w:hint="eastAsia"/>
        </w:rPr>
      </w:pPr>
    </w:p>
    <w:p w14:paraId="4A0065F1" w14:textId="77777777" w:rsidR="00D20D19" w:rsidRDefault="00000000">
      <w:pPr>
        <w:spacing w:after="120" w:line="360" w:lineRule="auto"/>
        <w:rPr>
          <w:rFonts w:hint="eastAsia"/>
        </w:rPr>
      </w:pPr>
      <w:r>
        <w:t>打开浏览器访问</w:t>
      </w:r>
      <w:r>
        <w:t xml:space="preserve"> `http://localhost:3000` </w:t>
      </w:r>
      <w:r>
        <w:t>即可使用</w:t>
      </w:r>
      <w:r>
        <w:t xml:space="preserve"> Web </w:t>
      </w:r>
      <w:r>
        <w:t>界面。</w:t>
      </w:r>
    </w:p>
    <w:p w14:paraId="0C53A758" w14:textId="77777777" w:rsidR="00D20D19" w:rsidRDefault="00D20D19">
      <w:pPr>
        <w:rPr>
          <w:rFonts w:hint="eastAsia"/>
        </w:rPr>
      </w:pPr>
    </w:p>
    <w:p w14:paraId="004797D1" w14:textId="77777777" w:rsidR="00D20D19" w:rsidRDefault="00000000">
      <w:pPr>
        <w:spacing w:after="120" w:line="360" w:lineRule="auto"/>
        <w:rPr>
          <w:rFonts w:hint="eastAsia"/>
        </w:rPr>
      </w:pPr>
      <w:r>
        <w:t>---</w:t>
      </w:r>
    </w:p>
    <w:p w14:paraId="5597CCEB" w14:textId="77777777" w:rsidR="00D20D19" w:rsidRDefault="00D20D19">
      <w:pPr>
        <w:rPr>
          <w:rFonts w:hint="eastAsia"/>
        </w:rPr>
      </w:pPr>
    </w:p>
    <w:p w14:paraId="3B9D42B7" w14:textId="77777777" w:rsidR="00D20D19" w:rsidRDefault="00000000">
      <w:pPr>
        <w:pStyle w:val="21"/>
      </w:pPr>
      <w:bookmarkStart w:id="8" w:name="_Toc226989755"/>
      <w:r>
        <w:rPr>
          <w:rFonts w:ascii="SimHei" w:eastAsia="SimHei" w:hAnsi="SimHei"/>
          <w:color w:val="1F3564"/>
          <w:sz w:val="28"/>
        </w:rPr>
        <w:t>六、复现量化测试（核心验证）</w:t>
      </w:r>
      <w:bookmarkEnd w:id="8"/>
    </w:p>
    <w:p w14:paraId="1B154B90" w14:textId="77777777" w:rsidR="00D20D19" w:rsidRDefault="00D20D19">
      <w:pPr>
        <w:rPr>
          <w:rFonts w:hint="eastAsia"/>
        </w:rPr>
      </w:pPr>
    </w:p>
    <w:p w14:paraId="1B008811" w14:textId="77777777" w:rsidR="00D20D19" w:rsidRDefault="00000000">
      <w:pPr>
        <w:pStyle w:val="31"/>
      </w:pPr>
      <w:bookmarkStart w:id="9" w:name="_Toc226989756"/>
      <w:r>
        <w:rPr>
          <w:rFonts w:ascii="SimHei" w:eastAsia="SimHei" w:hAnsi="SimHei"/>
          <w:color w:val="2E74B5"/>
        </w:rPr>
        <w:t>6.1 离线演示（无需靶场，30 秒可完成）</w:t>
      </w:r>
      <w:bookmarkEnd w:id="9"/>
    </w:p>
    <w:p w14:paraId="7E70A2DA" w14:textId="77777777" w:rsidR="00D20D19" w:rsidRDefault="00D20D19">
      <w:pPr>
        <w:rPr>
          <w:rFonts w:hint="eastAsia"/>
        </w:rPr>
      </w:pPr>
    </w:p>
    <w:p w14:paraId="42248B9E" w14:textId="77777777" w:rsidR="00D20D19" w:rsidRDefault="00000000">
      <w:pPr>
        <w:spacing w:before="80" w:after="80"/>
        <w:ind w:left="283"/>
        <w:rPr>
          <w:rFonts w:hint="eastAsia"/>
        </w:rPr>
      </w:pPr>
      <w:r>
        <w:rPr>
          <w:rFonts w:ascii="Courier New" w:hAnsi="Courier New"/>
          <w:sz w:val="20"/>
        </w:rPr>
        <w:t xml:space="preserve"># DVWA </w:t>
      </w:r>
      <w:r>
        <w:rPr>
          <w:rFonts w:ascii="Courier New" w:hAnsi="Courier New"/>
          <w:sz w:val="20"/>
        </w:rPr>
        <w:t>离线演示（不需要</w:t>
      </w:r>
      <w:r>
        <w:rPr>
          <w:rFonts w:ascii="Courier New" w:hAnsi="Courier New"/>
          <w:sz w:val="20"/>
        </w:rPr>
        <w:t xml:space="preserve"> DVWA </w:t>
      </w:r>
      <w:r>
        <w:rPr>
          <w:rFonts w:ascii="Courier New" w:hAnsi="Courier New"/>
          <w:sz w:val="20"/>
        </w:rPr>
        <w:t>在线）</w:t>
      </w:r>
      <w:r>
        <w:rPr>
          <w:rFonts w:ascii="Courier New" w:hAnsi="Courier New"/>
          <w:sz w:val="20"/>
        </w:rPr>
        <w:br/>
        <w:t>python scripts/run_dvwa_benchmark.py --mode offline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# Pikachu </w:t>
      </w:r>
      <w:r>
        <w:rPr>
          <w:rFonts w:ascii="Courier New" w:hAnsi="Courier New"/>
          <w:sz w:val="20"/>
        </w:rPr>
        <w:t>离线演示</w:t>
      </w:r>
      <w:r>
        <w:rPr>
          <w:rFonts w:ascii="Courier New" w:hAnsi="Courier New"/>
          <w:sz w:val="20"/>
        </w:rPr>
        <w:br/>
        <w:t>python scripts/run_pikachu_benchmark.py --mode offline</w:t>
      </w:r>
    </w:p>
    <w:p w14:paraId="0F0D0125" w14:textId="77777777" w:rsidR="00D20D19" w:rsidRDefault="00D20D19">
      <w:pPr>
        <w:rPr>
          <w:rFonts w:hint="eastAsia"/>
        </w:rPr>
      </w:pPr>
    </w:p>
    <w:p w14:paraId="00F1ACA1" w14:textId="77777777" w:rsidR="00D20D19" w:rsidRDefault="00000000">
      <w:pPr>
        <w:spacing w:after="120" w:line="360" w:lineRule="auto"/>
        <w:rPr>
          <w:rFonts w:hint="eastAsia"/>
        </w:rPr>
      </w:pPr>
      <w:r>
        <w:t>预期输出（</w:t>
      </w:r>
      <w:r>
        <w:t>DVWA</w:t>
      </w:r>
      <w:r>
        <w:t>）：</w:t>
      </w:r>
    </w:p>
    <w:p w14:paraId="52785B34" w14:textId="77777777" w:rsidR="00D20D19" w:rsidRDefault="00000000">
      <w:pPr>
        <w:spacing w:before="80" w:after="80"/>
        <w:ind w:left="283"/>
        <w:rPr>
          <w:rFonts w:hint="eastAsia"/>
        </w:rPr>
      </w:pPr>
      <w:r>
        <w:rPr>
          <w:rFonts w:ascii="Courier New" w:hAnsi="Courier New"/>
          <w:sz w:val="20"/>
        </w:rPr>
        <w:t>[ClawAI DVWA Benchmark — Offline Demo Mode]</w:t>
      </w:r>
      <w:r>
        <w:rPr>
          <w:rFonts w:ascii="Courier New" w:hAnsi="Courier New"/>
          <w:sz w:val="20"/>
        </w:rPr>
        <w:br/>
        <w:t>══════════════════════════════════════════</w:t>
      </w:r>
      <w:r>
        <w:rPr>
          <w:rFonts w:ascii="Courier New" w:hAnsi="Courier New"/>
          <w:sz w:val="20"/>
        </w:rPr>
        <w:br/>
        <w:t>Skill loaded: sqli_basic            ✓</w:t>
      </w:r>
      <w:r>
        <w:rPr>
          <w:rFonts w:ascii="Courier New" w:hAnsi="Courier New"/>
          <w:sz w:val="20"/>
        </w:rPr>
        <w:br/>
        <w:t>Skill loaded: sqli_union            ✓</w:t>
      </w:r>
      <w:r>
        <w:rPr>
          <w:rFonts w:ascii="Courier New" w:hAnsi="Courier New"/>
          <w:sz w:val="20"/>
        </w:rPr>
        <w:br/>
        <w:t>... (27 skills loaded)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[TEST 1] SQL Injection (UNION)      ✓ DETECTED — SQLI_POSSIBLE</w:t>
      </w:r>
      <w:r>
        <w:rPr>
          <w:rFonts w:ascii="Courier New" w:hAnsi="Courier New"/>
          <w:sz w:val="20"/>
        </w:rPr>
        <w:br/>
        <w:t>[TEST 2] SQL Blind Injection        ✓ DETECTED — TIME_BASED_CONFIRMED</w:t>
      </w:r>
      <w:r>
        <w:rPr>
          <w:rFonts w:ascii="Courier New" w:hAnsi="Courier New"/>
          <w:sz w:val="20"/>
        </w:rPr>
        <w:br/>
        <w:t>[TEST 3] XSS Reflected              ✓ DETECTED — XSS_FOUND</w:t>
      </w:r>
      <w:r>
        <w:rPr>
          <w:rFonts w:ascii="Courier New" w:hAnsi="Courier New"/>
          <w:sz w:val="20"/>
        </w:rPr>
        <w:br/>
        <w:t>... (10/10 detected)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DETECTION RATE: 100% (10/10)</w:t>
      </w:r>
      <w:r>
        <w:rPr>
          <w:rFonts w:ascii="Courier New" w:hAnsi="Courier New"/>
          <w:sz w:val="20"/>
        </w:rPr>
        <w:br/>
        <w:t>FALSE POSITIVE RATE: 0%</w:t>
      </w:r>
      <w:r>
        <w:rPr>
          <w:rFonts w:ascii="Courier New" w:hAnsi="Courier New"/>
          <w:sz w:val="20"/>
        </w:rPr>
        <w:br/>
        <w:t>CWE COVERAGE: 100% (8/8)</w:t>
      </w:r>
      <w:r>
        <w:rPr>
          <w:rFonts w:ascii="Courier New" w:hAnsi="Courier New"/>
          <w:sz w:val="20"/>
        </w:rPr>
        <w:br/>
        <w:t>TOTAL TIME: 9.8s</w:t>
      </w:r>
    </w:p>
    <w:p w14:paraId="6E4FB501" w14:textId="77777777" w:rsidR="00D20D19" w:rsidRDefault="00D20D19">
      <w:pPr>
        <w:rPr>
          <w:rFonts w:hint="eastAsia"/>
        </w:rPr>
      </w:pPr>
    </w:p>
    <w:p w14:paraId="02DFC7E0" w14:textId="77777777" w:rsidR="00D20D19" w:rsidRDefault="00000000">
      <w:pPr>
        <w:pStyle w:val="31"/>
      </w:pPr>
      <w:bookmarkStart w:id="10" w:name="_Toc226989757"/>
      <w:r>
        <w:rPr>
          <w:rFonts w:ascii="SimHei" w:eastAsia="SimHei" w:hAnsi="SimHei"/>
          <w:color w:val="2E74B5"/>
        </w:rPr>
        <w:t>6.2 在线模式（需要本地靶场）</w:t>
      </w:r>
      <w:bookmarkEnd w:id="10"/>
    </w:p>
    <w:p w14:paraId="5E038E0D" w14:textId="77777777" w:rsidR="00D20D19" w:rsidRDefault="00D20D19">
      <w:pPr>
        <w:rPr>
          <w:rFonts w:hint="eastAsia"/>
        </w:rPr>
      </w:pPr>
    </w:p>
    <w:p w14:paraId="496D72F9" w14:textId="77777777" w:rsidR="00D20D19" w:rsidRDefault="00000000">
      <w:pPr>
        <w:spacing w:after="120" w:line="360" w:lineRule="auto"/>
        <w:rPr>
          <w:rFonts w:hint="eastAsia"/>
        </w:rPr>
      </w:pPr>
      <w:r>
        <w:rPr>
          <w:rFonts w:ascii="SimHei" w:hAnsi="SimHei"/>
          <w:b/>
        </w:rPr>
        <w:t>前置条件</w:t>
      </w:r>
      <w:r>
        <w:t>：</w:t>
      </w:r>
    </w:p>
    <w:p w14:paraId="06E09AAB" w14:textId="77777777" w:rsidR="00D20D19" w:rsidRDefault="00000000">
      <w:pPr>
        <w:pStyle w:val="a0"/>
        <w:spacing w:after="80" w:line="360" w:lineRule="auto"/>
        <w:rPr>
          <w:rFonts w:hint="eastAsia"/>
        </w:rPr>
      </w:pPr>
      <w:r>
        <w:t xml:space="preserve">phpStudy </w:t>
      </w:r>
      <w:r>
        <w:t>已启动</w:t>
      </w:r>
    </w:p>
    <w:p w14:paraId="719A4E49" w14:textId="77777777" w:rsidR="00D20D19" w:rsidRDefault="00000000">
      <w:pPr>
        <w:pStyle w:val="a0"/>
        <w:spacing w:after="80" w:line="360" w:lineRule="auto"/>
        <w:rPr>
          <w:rFonts w:hint="eastAsia"/>
        </w:rPr>
      </w:pPr>
      <w:r>
        <w:t xml:space="preserve">DVWA </w:t>
      </w:r>
      <w:r>
        <w:t>已初始化数据库（访问</w:t>
      </w:r>
      <w:r>
        <w:t xml:space="preserve"> `http://127.0.0.1/dvwa/setup.php` </w:t>
      </w:r>
      <w:r>
        <w:t>点击</w:t>
      </w:r>
      <w:r>
        <w:t xml:space="preserve"> "Create/Reset Database"</w:t>
      </w:r>
      <w:r>
        <w:t>）</w:t>
      </w:r>
    </w:p>
    <w:p w14:paraId="47BA4140" w14:textId="77777777" w:rsidR="00D20D19" w:rsidRDefault="00000000">
      <w:pPr>
        <w:pStyle w:val="a0"/>
        <w:spacing w:after="80" w:line="360" w:lineRule="auto"/>
        <w:rPr>
          <w:rFonts w:hint="eastAsia"/>
        </w:rPr>
      </w:pPr>
      <w:r>
        <w:t>确认</w:t>
      </w:r>
      <w:r>
        <w:t xml:space="preserve"> `http://127.0.0.1/dvwa` </w:t>
      </w:r>
      <w:r>
        <w:t>可访问</w:t>
      </w:r>
    </w:p>
    <w:p w14:paraId="4F662278" w14:textId="77777777" w:rsidR="00D20D19" w:rsidRDefault="00D20D19">
      <w:pPr>
        <w:rPr>
          <w:rFonts w:hint="eastAsia"/>
        </w:rPr>
      </w:pPr>
    </w:p>
    <w:p w14:paraId="1C4536DA" w14:textId="77777777" w:rsidR="00D20D19" w:rsidRDefault="00000000">
      <w:pPr>
        <w:spacing w:before="80" w:after="80"/>
        <w:ind w:left="283"/>
        <w:rPr>
          <w:rFonts w:hint="eastAsia"/>
        </w:rPr>
      </w:pPr>
      <w:r>
        <w:rPr>
          <w:rFonts w:ascii="Courier New" w:hAnsi="Courier New"/>
          <w:sz w:val="20"/>
        </w:rPr>
        <w:t xml:space="preserve"># DVWA </w:t>
      </w:r>
      <w:r>
        <w:rPr>
          <w:rFonts w:ascii="Courier New" w:hAnsi="Courier New"/>
          <w:sz w:val="20"/>
        </w:rPr>
        <w:t>在线测试</w:t>
      </w:r>
      <w:r>
        <w:rPr>
          <w:rFonts w:ascii="Courier New" w:hAnsi="Courier New"/>
          <w:sz w:val="20"/>
        </w:rPr>
        <w:br/>
        <w:t>python scripts/run_dvwa_benchmark.py --target http://127.0.0.1/dvwa --mode online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# Pikachu </w:t>
      </w:r>
      <w:r>
        <w:rPr>
          <w:rFonts w:ascii="Courier New" w:hAnsi="Courier New"/>
          <w:sz w:val="20"/>
        </w:rPr>
        <w:t>在线测试</w:t>
      </w:r>
      <w:r>
        <w:rPr>
          <w:rFonts w:ascii="Courier New" w:hAnsi="Courier New"/>
          <w:sz w:val="20"/>
        </w:rPr>
        <w:br/>
        <w:t>python scripts/run_pikachu_benchmark.py --target http://127.0.0.1/pikachu/pikachu-master --mode online</w:t>
      </w:r>
    </w:p>
    <w:p w14:paraId="26561A32" w14:textId="77777777" w:rsidR="00D20D19" w:rsidRDefault="00D20D19">
      <w:pPr>
        <w:rPr>
          <w:rFonts w:hint="eastAsia"/>
        </w:rPr>
      </w:pPr>
    </w:p>
    <w:p w14:paraId="5037B133" w14:textId="77777777" w:rsidR="00D20D19" w:rsidRDefault="00000000">
      <w:pPr>
        <w:spacing w:after="120" w:line="360" w:lineRule="auto"/>
        <w:rPr>
          <w:rFonts w:hint="eastAsia"/>
        </w:rPr>
      </w:pPr>
      <w:r>
        <w:t>---</w:t>
      </w:r>
    </w:p>
    <w:p w14:paraId="0395E4D9" w14:textId="77777777" w:rsidR="00D20D19" w:rsidRDefault="00D20D19">
      <w:pPr>
        <w:rPr>
          <w:rFonts w:hint="eastAsia"/>
        </w:rPr>
      </w:pPr>
    </w:p>
    <w:p w14:paraId="2878FADA" w14:textId="77777777" w:rsidR="00D20D19" w:rsidRDefault="00000000">
      <w:pPr>
        <w:pStyle w:val="21"/>
      </w:pPr>
      <w:bookmarkStart w:id="11" w:name="_Toc226989758"/>
      <w:r>
        <w:rPr>
          <w:rFonts w:ascii="SimHei" w:eastAsia="SimHei" w:hAnsi="SimHei"/>
          <w:color w:val="1F3564"/>
          <w:sz w:val="28"/>
        </w:rPr>
        <w:t>七、CLI 演示命令</w:t>
      </w:r>
      <w:bookmarkEnd w:id="11"/>
    </w:p>
    <w:p w14:paraId="443C4281" w14:textId="77777777" w:rsidR="00D20D19" w:rsidRDefault="00D20D19">
      <w:pPr>
        <w:rPr>
          <w:rFonts w:hint="eastAsia"/>
        </w:rPr>
      </w:pPr>
    </w:p>
    <w:p w14:paraId="56D02960" w14:textId="77777777" w:rsidR="00D20D19" w:rsidRDefault="00000000">
      <w:pPr>
        <w:spacing w:before="80" w:after="80"/>
        <w:ind w:left="283"/>
        <w:rPr>
          <w:rFonts w:hint="eastAsia"/>
        </w:rPr>
      </w:pPr>
      <w:r>
        <w:rPr>
          <w:rFonts w:ascii="Courier New" w:hAnsi="Courier New"/>
          <w:sz w:val="20"/>
        </w:rPr>
        <w:t xml:space="preserve"># AI </w:t>
      </w:r>
      <w:r>
        <w:rPr>
          <w:rFonts w:ascii="Courier New" w:hAnsi="Courier New"/>
          <w:sz w:val="20"/>
        </w:rPr>
        <w:t>对话模式（默认）</w:t>
      </w:r>
      <w:r>
        <w:rPr>
          <w:rFonts w:ascii="Courier New" w:hAnsi="Courier New"/>
          <w:sz w:val="20"/>
        </w:rPr>
        <w:br/>
        <w:t>python clawai.py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# </w:t>
      </w:r>
      <w:r>
        <w:rPr>
          <w:rFonts w:ascii="Courier New" w:hAnsi="Courier New"/>
          <w:sz w:val="20"/>
        </w:rPr>
        <w:t>快速扫描目标</w:t>
      </w:r>
      <w:r>
        <w:rPr>
          <w:rFonts w:ascii="Courier New" w:hAnsi="Courier New"/>
          <w:sz w:val="20"/>
        </w:rPr>
        <w:br/>
        <w:t>python clawai.py scan &lt;IP</w:t>
      </w:r>
      <w:r>
        <w:rPr>
          <w:rFonts w:ascii="Courier New" w:hAnsi="Courier New"/>
          <w:sz w:val="20"/>
        </w:rPr>
        <w:t>或</w:t>
      </w:r>
      <w:r>
        <w:rPr>
          <w:rFonts w:ascii="Courier New" w:hAnsi="Courier New"/>
          <w:sz w:val="20"/>
        </w:rPr>
        <w:t>URL&gt;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# </w:t>
      </w:r>
      <w:r>
        <w:rPr>
          <w:rFonts w:ascii="Courier New" w:hAnsi="Courier New"/>
          <w:sz w:val="20"/>
        </w:rPr>
        <w:t>示例：扫描本地</w:t>
      </w:r>
      <w:r>
        <w:rPr>
          <w:rFonts w:ascii="Courier New" w:hAnsi="Courier New"/>
          <w:sz w:val="20"/>
        </w:rPr>
        <w:t xml:space="preserve"> DVWA</w:t>
      </w:r>
      <w:r>
        <w:rPr>
          <w:rFonts w:ascii="Courier New" w:hAnsi="Courier New"/>
          <w:sz w:val="20"/>
        </w:rPr>
        <w:br/>
        <w:t>python clawai.py scan http://127.0.0.1/dvwa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# </w:t>
      </w:r>
      <w:r>
        <w:rPr>
          <w:rFonts w:ascii="Courier New" w:hAnsi="Courier New"/>
          <w:sz w:val="20"/>
        </w:rPr>
        <w:t>查看工具列表</w:t>
      </w:r>
      <w:r>
        <w:rPr>
          <w:rFonts w:ascii="Courier New" w:hAnsi="Courier New"/>
          <w:sz w:val="20"/>
        </w:rPr>
        <w:br/>
        <w:t>python clawai.py tools list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# </w:t>
      </w:r>
      <w:r>
        <w:rPr>
          <w:rFonts w:ascii="Courier New" w:hAnsi="Courier New"/>
          <w:sz w:val="20"/>
        </w:rPr>
        <w:t>查看会话历史</w:t>
      </w:r>
      <w:r>
        <w:rPr>
          <w:rFonts w:ascii="Courier New" w:hAnsi="Courier New"/>
          <w:sz w:val="20"/>
        </w:rPr>
        <w:br/>
        <w:t>python clawai.py session list</w:t>
      </w:r>
    </w:p>
    <w:p w14:paraId="0AD031E7" w14:textId="77777777" w:rsidR="00D20D19" w:rsidRDefault="00D20D19">
      <w:pPr>
        <w:rPr>
          <w:rFonts w:hint="eastAsia"/>
        </w:rPr>
      </w:pPr>
    </w:p>
    <w:p w14:paraId="70171F37" w14:textId="77777777" w:rsidR="00D20D19" w:rsidRDefault="00000000">
      <w:pPr>
        <w:spacing w:after="120" w:line="360" w:lineRule="auto"/>
        <w:rPr>
          <w:rFonts w:hint="eastAsia"/>
        </w:rPr>
      </w:pPr>
      <w:r>
        <w:t>---</w:t>
      </w:r>
    </w:p>
    <w:p w14:paraId="421578F1" w14:textId="77777777" w:rsidR="00D20D19" w:rsidRDefault="00D20D19">
      <w:pPr>
        <w:rPr>
          <w:rFonts w:hint="eastAsia"/>
        </w:rPr>
      </w:pPr>
    </w:p>
    <w:p w14:paraId="4CCD880C" w14:textId="77777777" w:rsidR="00D20D19" w:rsidRDefault="00000000">
      <w:pPr>
        <w:pStyle w:val="21"/>
      </w:pPr>
      <w:bookmarkStart w:id="12" w:name="_Toc226989759"/>
      <w:r>
        <w:rPr>
          <w:rFonts w:ascii="SimHei" w:eastAsia="SimHei" w:hAnsi="SimHei"/>
          <w:color w:val="1F3564"/>
          <w:sz w:val="28"/>
        </w:rPr>
        <w:t>八、Vulhub 靶场 CVE 验证（可选）</w:t>
      </w:r>
      <w:bookmarkEnd w:id="12"/>
    </w:p>
    <w:p w14:paraId="03E90DAE" w14:textId="77777777" w:rsidR="00D20D19" w:rsidRDefault="00D20D19">
      <w:pPr>
        <w:rPr>
          <w:rFonts w:hint="eastAsia"/>
        </w:rPr>
      </w:pPr>
    </w:p>
    <w:p w14:paraId="1EBE6D1B" w14:textId="77777777" w:rsidR="00D20D19" w:rsidRDefault="00000000">
      <w:pPr>
        <w:spacing w:after="120" w:line="360" w:lineRule="auto"/>
        <w:rPr>
          <w:rFonts w:hint="eastAsia"/>
        </w:rPr>
      </w:pPr>
      <w:r>
        <w:t>需要安装</w:t>
      </w:r>
      <w:r>
        <w:t xml:space="preserve"> Docker Desktop </w:t>
      </w:r>
      <w:r>
        <w:t>并启动对应容器：</w:t>
      </w:r>
    </w:p>
    <w:p w14:paraId="0A6C74B0" w14:textId="77777777" w:rsidR="00D20D19" w:rsidRDefault="00D20D19">
      <w:pPr>
        <w:rPr>
          <w:rFonts w:hint="eastAsia"/>
        </w:rPr>
      </w:pPr>
    </w:p>
    <w:p w14:paraId="7DC5292C" w14:textId="77777777" w:rsidR="00D20D19" w:rsidRDefault="00000000">
      <w:pPr>
        <w:spacing w:before="80" w:after="80"/>
        <w:ind w:left="283"/>
        <w:rPr>
          <w:rFonts w:hint="eastAsia"/>
        </w:rPr>
      </w:pPr>
      <w:r>
        <w:rPr>
          <w:rFonts w:ascii="Courier New" w:hAnsi="Courier New"/>
          <w:sz w:val="20"/>
        </w:rPr>
        <w:t># 示例：启动 Struts2 S2-045 靶场</w:t>
        <w:br/>
        <w:t>cd /path/to/vulhub/struts2/S2-045</w:t>
        <w:br/>
        <w:t>docker-compose up -d</w:t>
        <w:br/>
        <w:br/>
        <w:t># 然后用 ClawAI 扫描</w:t>
        <w:br/>
        <w:t>python clawai.py scan http://127.0.0.1:8080/</w:t>
        <w:br/>
        <w:br/>
        <w:t># 回归测试（需要21个CVE靶场全部启动）</w:t>
        <w:br/>
        <w:t>python tools/regression_test.py</w:t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</w:p>
    <w:p w14:paraId="0FC987C1" w14:textId="77777777" w:rsidR="00D20D19" w:rsidRDefault="00D20D19">
      <w:pPr>
        <w:rPr>
          <w:rFonts w:hint="eastAsia"/>
        </w:rPr>
      </w:pPr>
    </w:p>
    <w:p w14:paraId="4169B9E0" w14:textId="77777777" w:rsidR="00D20D19" w:rsidRDefault="00000000">
      <w:pPr>
        <w:spacing w:after="120" w:line="360" w:lineRule="auto"/>
        <w:rPr>
          <w:rFonts w:hint="eastAsia"/>
        </w:rPr>
      </w:pPr>
      <w:r>
        <w:t>---</w:t>
      </w:r>
    </w:p>
    <w:p w14:paraId="100C9A26" w14:textId="77777777" w:rsidR="00D20D19" w:rsidRDefault="00D20D19">
      <w:pPr>
        <w:rPr>
          <w:rFonts w:hint="eastAsia"/>
        </w:rPr>
      </w:pPr>
    </w:p>
    <w:p w14:paraId="4E825A21" w14:textId="77777777" w:rsidR="00D20D19" w:rsidRDefault="00000000">
      <w:pPr>
        <w:pStyle w:val="21"/>
      </w:pPr>
      <w:bookmarkStart w:id="13" w:name="_Toc226989760"/>
      <w:r>
        <w:rPr>
          <w:rFonts w:ascii="SimHei" w:eastAsia="SimHei" w:hAnsi="SimHei"/>
          <w:color w:val="1F3564"/>
          <w:sz w:val="28"/>
        </w:rPr>
        <w:t>九、常见问题 FAQ</w:t>
      </w:r>
      <w:bookmarkEnd w:id="13"/>
    </w:p>
    <w:p w14:paraId="79C871E9" w14:textId="77777777" w:rsidR="00D20D19" w:rsidRDefault="00D20D19">
      <w:pPr>
        <w:rPr>
          <w:rFonts w:hint="eastAsia"/>
        </w:rPr>
      </w:pPr>
    </w:p>
    <w:p w14:paraId="19C6F441" w14:textId="77777777" w:rsidR="00D20D19" w:rsidRDefault="00000000">
      <w:pPr>
        <w:spacing w:after="120" w:line="360" w:lineRule="auto"/>
        <w:rPr>
          <w:rFonts w:hint="eastAsia"/>
        </w:rPr>
      </w:pPr>
      <w:r>
        <w:rPr>
          <w:rFonts w:ascii="SimHei" w:hAnsi="SimHei"/>
          <w:b/>
        </w:rPr>
        <w:t xml:space="preserve">Q: `pip install` </w:t>
      </w:r>
      <w:r>
        <w:rPr>
          <w:rFonts w:ascii="SimHei" w:hAnsi="SimHei"/>
          <w:b/>
        </w:rPr>
        <w:t>报错</w:t>
      </w:r>
      <w:r>
        <w:rPr>
          <w:rFonts w:ascii="SimHei" w:hAnsi="SimHei"/>
          <w:b/>
        </w:rPr>
        <w:t xml:space="preserve"> "No module named 'xxx'"</w:t>
      </w:r>
    </w:p>
    <w:p w14:paraId="009517CA" w14:textId="77777777" w:rsidR="00D20D19" w:rsidRDefault="00D20D19">
      <w:pPr>
        <w:rPr>
          <w:rFonts w:hint="eastAsia"/>
        </w:rPr>
      </w:pPr>
    </w:p>
    <w:p w14:paraId="72BE605E" w14:textId="77777777" w:rsidR="00D20D19" w:rsidRDefault="00000000">
      <w:pPr>
        <w:spacing w:before="80" w:after="80"/>
        <w:ind w:left="283"/>
        <w:rPr>
          <w:rFonts w:hint="eastAsia"/>
        </w:rPr>
      </w:pPr>
      <w:r>
        <w:rPr>
          <w:rFonts w:ascii="Courier New" w:hAnsi="Courier New"/>
          <w:sz w:val="20"/>
        </w:rPr>
        <w:t xml:space="preserve"># </w:t>
      </w:r>
      <w:r>
        <w:rPr>
          <w:rFonts w:ascii="Courier New" w:hAnsi="Courier New"/>
          <w:sz w:val="20"/>
        </w:rPr>
        <w:t>确认虚拟环境已激活</w:t>
      </w:r>
      <w:r>
        <w:rPr>
          <w:rFonts w:ascii="Courier New" w:hAnsi="Courier New"/>
          <w:sz w:val="20"/>
        </w:rPr>
        <w:br/>
        <w:t xml:space="preserve">which python   # </w:t>
      </w:r>
      <w:r>
        <w:rPr>
          <w:rFonts w:ascii="Courier New" w:hAnsi="Courier New"/>
          <w:sz w:val="20"/>
        </w:rPr>
        <w:t>应显示</w:t>
      </w:r>
      <w:r>
        <w:rPr>
          <w:rFonts w:ascii="Courier New" w:hAnsi="Courier New"/>
          <w:sz w:val="20"/>
        </w:rPr>
        <w:t xml:space="preserve"> venv </w:t>
      </w:r>
      <w:r>
        <w:rPr>
          <w:rFonts w:ascii="Courier New" w:hAnsi="Courier New"/>
          <w:sz w:val="20"/>
        </w:rPr>
        <w:t>路径</w:t>
      </w:r>
      <w:r>
        <w:rPr>
          <w:rFonts w:ascii="Courier New" w:hAnsi="Courier New"/>
          <w:sz w:val="20"/>
        </w:rPr>
        <w:br/>
        <w:t>pip install -e ".[dev]" --force-reinstall</w:t>
      </w:r>
    </w:p>
    <w:p w14:paraId="0C83FB00" w14:textId="77777777" w:rsidR="00D20D19" w:rsidRDefault="00D20D19">
      <w:pPr>
        <w:rPr>
          <w:rFonts w:hint="eastAsia"/>
        </w:rPr>
      </w:pPr>
    </w:p>
    <w:p w14:paraId="3E40EFF7" w14:textId="77777777" w:rsidR="00D20D19" w:rsidRDefault="00000000">
      <w:pPr>
        <w:spacing w:after="120" w:line="360" w:lineRule="auto"/>
        <w:rPr>
          <w:rFonts w:hint="eastAsia"/>
        </w:rPr>
      </w:pPr>
      <w:r>
        <w:rPr>
          <w:rFonts w:ascii="SimHei" w:hAnsi="SimHei"/>
          <w:b/>
        </w:rPr>
        <w:t xml:space="preserve">Q: </w:t>
      </w:r>
      <w:r>
        <w:rPr>
          <w:rFonts w:ascii="SimHei" w:hAnsi="SimHei"/>
          <w:b/>
        </w:rPr>
        <w:t>后端启动报错</w:t>
      </w:r>
      <w:r>
        <w:rPr>
          <w:rFonts w:ascii="SimHei" w:hAnsi="SimHei"/>
          <w:b/>
        </w:rPr>
        <w:t xml:space="preserve"> "Address already in use"</w:t>
      </w:r>
    </w:p>
    <w:p w14:paraId="5C429CB6" w14:textId="77777777" w:rsidR="00D20D19" w:rsidRDefault="00D20D19">
      <w:pPr>
        <w:rPr>
          <w:rFonts w:hint="eastAsia"/>
        </w:rPr>
      </w:pPr>
    </w:p>
    <w:p w14:paraId="0282E4FD" w14:textId="77777777" w:rsidR="00D20D19" w:rsidRDefault="00000000">
      <w:pPr>
        <w:spacing w:before="80" w:after="80"/>
        <w:ind w:left="283"/>
        <w:rPr>
          <w:rFonts w:hint="eastAsia"/>
        </w:rPr>
      </w:pPr>
      <w:r>
        <w:rPr>
          <w:rFonts w:ascii="Courier New" w:hAnsi="Courier New"/>
          <w:sz w:val="20"/>
        </w:rPr>
        <w:t xml:space="preserve"># </w:t>
      </w:r>
      <w:r>
        <w:rPr>
          <w:rFonts w:ascii="Courier New" w:hAnsi="Courier New"/>
          <w:sz w:val="20"/>
        </w:rPr>
        <w:t>查看并杀死占用进程（</w:t>
      </w:r>
      <w:r>
        <w:rPr>
          <w:rFonts w:ascii="Courier New" w:hAnsi="Courier New"/>
          <w:sz w:val="20"/>
        </w:rPr>
        <w:t>Windows</w:t>
      </w:r>
      <w:r>
        <w:rPr>
          <w:rFonts w:ascii="Courier New" w:hAnsi="Courier New"/>
          <w:sz w:val="20"/>
        </w:rPr>
        <w:t>）</w:t>
      </w:r>
      <w:r>
        <w:rPr>
          <w:rFonts w:ascii="Courier New" w:hAnsi="Courier New"/>
          <w:sz w:val="20"/>
        </w:rPr>
        <w:br/>
        <w:t>netstat -ano | findstr 8000</w:t>
      </w:r>
      <w:r>
        <w:rPr>
          <w:rFonts w:ascii="Courier New" w:hAnsi="Courier New"/>
          <w:sz w:val="20"/>
        </w:rPr>
        <w:br/>
        <w:t>taskkill /PID &lt;PID</w:t>
      </w:r>
      <w:r>
        <w:rPr>
          <w:rFonts w:ascii="Courier New" w:hAnsi="Courier New"/>
          <w:sz w:val="20"/>
        </w:rPr>
        <w:t>号</w:t>
      </w:r>
      <w:r>
        <w:rPr>
          <w:rFonts w:ascii="Courier New" w:hAnsi="Courier New"/>
          <w:sz w:val="20"/>
        </w:rPr>
        <w:t>&gt; /F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Linux</w:t>
      </w:r>
      <w:r>
        <w:rPr>
          <w:rFonts w:ascii="Courier New" w:hAnsi="Courier New"/>
          <w:sz w:val="20"/>
        </w:rPr>
        <w:br/>
        <w:t>lsof -ti:8000 | xargs kill -9</w:t>
      </w:r>
    </w:p>
    <w:p w14:paraId="72975C7A" w14:textId="77777777" w:rsidR="00D20D19" w:rsidRDefault="00D20D19">
      <w:pPr>
        <w:rPr>
          <w:rFonts w:hint="eastAsia"/>
        </w:rPr>
      </w:pPr>
    </w:p>
    <w:p w14:paraId="33C3B8B9" w14:textId="77777777" w:rsidR="00D20D19" w:rsidRDefault="00000000">
      <w:pPr>
        <w:spacing w:after="120" w:line="360" w:lineRule="auto"/>
        <w:rPr>
          <w:rFonts w:hint="eastAsia"/>
        </w:rPr>
      </w:pPr>
      <w:r>
        <w:rPr>
          <w:rFonts w:ascii="SimHei" w:hAnsi="SimHei"/>
          <w:b/>
        </w:rPr>
        <w:t xml:space="preserve">Q: </w:t>
      </w:r>
      <w:r>
        <w:rPr>
          <w:rFonts w:ascii="SimHei" w:hAnsi="SimHei"/>
          <w:b/>
        </w:rPr>
        <w:t>前端</w:t>
      </w:r>
      <w:r>
        <w:rPr>
          <w:rFonts w:ascii="SimHei" w:hAnsi="SimHei"/>
          <w:b/>
        </w:rPr>
        <w:t xml:space="preserve"> npm install </w:t>
      </w:r>
      <w:r>
        <w:rPr>
          <w:rFonts w:ascii="SimHei" w:hAnsi="SimHei"/>
          <w:b/>
        </w:rPr>
        <w:t>很慢</w:t>
      </w:r>
    </w:p>
    <w:p w14:paraId="76925A1C" w14:textId="77777777" w:rsidR="00D20D19" w:rsidRDefault="00D20D19">
      <w:pPr>
        <w:rPr>
          <w:rFonts w:hint="eastAsia"/>
        </w:rPr>
      </w:pPr>
    </w:p>
    <w:p w14:paraId="6797DA42" w14:textId="77777777" w:rsidR="00D20D19" w:rsidRDefault="00000000">
      <w:pPr>
        <w:spacing w:before="80" w:after="80"/>
        <w:ind w:left="283"/>
        <w:rPr>
          <w:rFonts w:hint="eastAsia"/>
        </w:rPr>
      </w:pPr>
      <w:r>
        <w:rPr>
          <w:rFonts w:ascii="Courier New" w:hAnsi="Courier New"/>
          <w:sz w:val="20"/>
        </w:rPr>
        <w:t xml:space="preserve"># </w:t>
      </w:r>
      <w:r>
        <w:rPr>
          <w:rFonts w:ascii="Courier New" w:hAnsi="Courier New"/>
          <w:sz w:val="20"/>
        </w:rPr>
        <w:t>使用淘宝镜像</w:t>
      </w:r>
      <w:r>
        <w:rPr>
          <w:rFonts w:ascii="Courier New" w:hAnsi="Courier New"/>
          <w:sz w:val="20"/>
        </w:rPr>
        <w:br/>
        <w:t>npm install --registry=https://registry.npmmirror.com</w:t>
      </w:r>
    </w:p>
    <w:p w14:paraId="479CFA01" w14:textId="77777777" w:rsidR="00D20D19" w:rsidRDefault="00D20D19">
      <w:pPr>
        <w:rPr>
          <w:rFonts w:hint="eastAsia"/>
        </w:rPr>
      </w:pPr>
    </w:p>
    <w:p w14:paraId="6C2FE502" w14:textId="77777777" w:rsidR="00D20D19" w:rsidRDefault="00000000">
      <w:pPr>
        <w:spacing w:after="120" w:line="360" w:lineRule="auto"/>
        <w:rPr>
          <w:rFonts w:hint="eastAsia"/>
        </w:rPr>
      </w:pPr>
      <w:r>
        <w:rPr>
          <w:rFonts w:ascii="SimHei" w:hAnsi="SimHei"/>
          <w:b/>
        </w:rPr>
        <w:t xml:space="preserve">Q: Mock </w:t>
      </w:r>
      <w:r>
        <w:rPr>
          <w:rFonts w:ascii="SimHei" w:hAnsi="SimHei"/>
          <w:b/>
        </w:rPr>
        <w:t>模式下</w:t>
      </w:r>
      <w:r>
        <w:rPr>
          <w:rFonts w:ascii="SimHei" w:hAnsi="SimHei"/>
          <w:b/>
        </w:rPr>
        <w:t xml:space="preserve"> AI </w:t>
      </w:r>
      <w:r>
        <w:rPr>
          <w:rFonts w:ascii="SimHei" w:hAnsi="SimHei"/>
          <w:b/>
        </w:rPr>
        <w:t>响应和真实模式有差异</w:t>
      </w:r>
    </w:p>
    <w:p w14:paraId="0471661B" w14:textId="77777777" w:rsidR="00D20D19" w:rsidRDefault="00D20D19">
      <w:pPr>
        <w:rPr>
          <w:rFonts w:hint="eastAsia"/>
        </w:rPr>
      </w:pPr>
    </w:p>
    <w:p w14:paraId="0D66CE56" w14:textId="77777777" w:rsidR="00D20D19" w:rsidRDefault="00000000">
      <w:pPr>
        <w:spacing w:after="120" w:line="360" w:lineRule="auto"/>
        <w:rPr>
          <w:rFonts w:hint="eastAsia"/>
        </w:rPr>
      </w:pPr>
      <w:r>
        <w:t xml:space="preserve">Mock </w:t>
      </w:r>
      <w:r>
        <w:t>模式使用预置的测试响应，量化测试结果与在线模式一致。如需体验真实</w:t>
      </w:r>
      <w:r>
        <w:t xml:space="preserve"> AI </w:t>
      </w:r>
      <w:r>
        <w:t>决策，需配置有效的</w:t>
      </w:r>
      <w:r>
        <w:t xml:space="preserve"> API Key</w:t>
      </w:r>
      <w:r>
        <w:t>。</w:t>
      </w:r>
    </w:p>
    <w:p w14:paraId="3C067962" w14:textId="77777777" w:rsidR="00D20D19" w:rsidRDefault="00D20D19">
      <w:pPr>
        <w:rPr>
          <w:rFonts w:hint="eastAsia"/>
        </w:rPr>
      </w:pPr>
    </w:p>
    <w:p w14:paraId="5F6B6AA8" w14:textId="77777777" w:rsidR="00D20D19" w:rsidRDefault="00000000">
      <w:pPr>
        <w:spacing w:after="120" w:line="360" w:lineRule="auto"/>
        <w:rPr>
          <w:rFonts w:hint="eastAsia"/>
        </w:rPr>
      </w:pPr>
      <w:r>
        <w:rPr>
          <w:rFonts w:ascii="SimHei" w:hAnsi="SimHei"/>
          <w:b/>
        </w:rPr>
        <w:t xml:space="preserve">Q: ClawAI </w:t>
      </w:r>
      <w:r>
        <w:rPr>
          <w:rFonts w:ascii="SimHei" w:hAnsi="SimHei"/>
          <w:b/>
        </w:rPr>
        <w:t>量化测试脚本找不到</w:t>
      </w:r>
      <w:r>
        <w:rPr>
          <w:rFonts w:ascii="SimHei" w:hAnsi="SimHei"/>
          <w:b/>
        </w:rPr>
        <w:t xml:space="preserve"> DVWA </w:t>
      </w:r>
      <w:r>
        <w:rPr>
          <w:rFonts w:ascii="SimHei" w:hAnsi="SimHei"/>
          <w:b/>
        </w:rPr>
        <w:t>页面</w:t>
      </w:r>
    </w:p>
    <w:p w14:paraId="36E7A8DE" w14:textId="77777777" w:rsidR="00D20D19" w:rsidRDefault="00D20D19">
      <w:pPr>
        <w:rPr>
          <w:rFonts w:hint="eastAsia"/>
        </w:rPr>
      </w:pPr>
    </w:p>
    <w:p w14:paraId="70460D75" w14:textId="77777777" w:rsidR="00D20D19" w:rsidRDefault="00000000">
      <w:pPr>
        <w:spacing w:after="120" w:line="360" w:lineRule="auto"/>
        <w:rPr>
          <w:rFonts w:hint="eastAsia"/>
        </w:rPr>
      </w:pPr>
      <w:r>
        <w:lastRenderedPageBreak/>
        <w:t>确认</w:t>
      </w:r>
      <w:r>
        <w:t xml:space="preserve"> DVWA </w:t>
      </w:r>
      <w:r>
        <w:t>安全级别设置为</w:t>
      </w:r>
      <w:r>
        <w:t xml:space="preserve"> "Low"</w:t>
      </w:r>
      <w:r>
        <w:t>：登录</w:t>
      </w:r>
      <w:r>
        <w:t xml:space="preserve"> DVWA → DVWA Security → Submit (Low)</w:t>
      </w:r>
    </w:p>
    <w:p w14:paraId="4A7F4647" w14:textId="77777777" w:rsidR="00D20D19" w:rsidRDefault="00D20D19">
      <w:pPr>
        <w:rPr>
          <w:rFonts w:hint="eastAsia"/>
        </w:rPr>
      </w:pPr>
    </w:p>
    <w:p w14:paraId="0FB7E68A" w14:textId="77777777" w:rsidR="00D20D19" w:rsidRDefault="00000000">
      <w:pPr>
        <w:spacing w:after="120" w:line="360" w:lineRule="auto"/>
        <w:rPr>
          <w:rFonts w:hint="eastAsia"/>
        </w:rPr>
      </w:pPr>
      <w:r>
        <w:rPr>
          <w:rFonts w:ascii="SimHei" w:hAnsi="SimHei"/>
          <w:b/>
        </w:rPr>
        <w:t xml:space="preserve">Q: Windows </w:t>
      </w:r>
      <w:r>
        <w:rPr>
          <w:rFonts w:ascii="SimHei" w:hAnsi="SimHei"/>
          <w:b/>
        </w:rPr>
        <w:t>上路径报错</w:t>
      </w:r>
    </w:p>
    <w:p w14:paraId="1D140052" w14:textId="77777777" w:rsidR="00D20D19" w:rsidRDefault="00D20D19">
      <w:pPr>
        <w:rPr>
          <w:rFonts w:hint="eastAsia"/>
        </w:rPr>
      </w:pPr>
    </w:p>
    <w:p w14:paraId="235D0882" w14:textId="77777777" w:rsidR="00D20D19" w:rsidRDefault="00000000">
      <w:pPr>
        <w:spacing w:after="120" w:line="360" w:lineRule="auto"/>
        <w:rPr>
          <w:rFonts w:hint="eastAsia"/>
        </w:rPr>
      </w:pPr>
      <w:r>
        <w:t>确认</w:t>
      </w:r>
      <w:r>
        <w:t xml:space="preserve"> Python </w:t>
      </w:r>
      <w:r>
        <w:t>和</w:t>
      </w:r>
      <w:r>
        <w:t xml:space="preserve"> pip </w:t>
      </w:r>
      <w:r>
        <w:t>版本：</w:t>
      </w:r>
    </w:p>
    <w:p w14:paraId="431C17FA" w14:textId="77777777" w:rsidR="00D20D19" w:rsidRDefault="00000000">
      <w:pPr>
        <w:spacing w:before="80" w:after="80"/>
        <w:ind w:left="283"/>
        <w:rPr>
          <w:rFonts w:hint="eastAsia"/>
        </w:rPr>
      </w:pPr>
      <w:r>
        <w:rPr>
          <w:rFonts w:ascii="Courier New" w:hAnsi="Courier New"/>
          <w:sz w:val="20"/>
        </w:rPr>
        <w:t xml:space="preserve">python --version   # </w:t>
      </w:r>
      <w:r>
        <w:rPr>
          <w:rFonts w:ascii="Courier New" w:hAnsi="Courier New"/>
          <w:sz w:val="20"/>
        </w:rPr>
        <w:t>应</w:t>
      </w:r>
      <w:r>
        <w:rPr>
          <w:rFonts w:ascii="Courier New" w:hAnsi="Courier New"/>
          <w:sz w:val="20"/>
        </w:rPr>
        <w:t xml:space="preserve"> ≥ 3.8</w:t>
      </w:r>
      <w:r>
        <w:rPr>
          <w:rFonts w:ascii="Courier New" w:hAnsi="Courier New"/>
          <w:sz w:val="20"/>
        </w:rPr>
        <w:br/>
        <w:t>pip --version</w:t>
      </w:r>
    </w:p>
    <w:p w14:paraId="27D0A6DE" w14:textId="77777777" w:rsidR="00D20D19" w:rsidRDefault="00D20D19">
      <w:pPr>
        <w:rPr>
          <w:rFonts w:hint="eastAsia"/>
        </w:rPr>
      </w:pPr>
    </w:p>
    <w:p w14:paraId="0A9E4C59" w14:textId="77777777" w:rsidR="00D20D19" w:rsidRDefault="00000000">
      <w:pPr>
        <w:spacing w:after="120" w:line="360" w:lineRule="auto"/>
        <w:rPr>
          <w:rFonts w:hint="eastAsia"/>
        </w:rPr>
      </w:pPr>
      <w:r>
        <w:t>---</w:t>
      </w:r>
    </w:p>
    <w:p w14:paraId="75E3A08F" w14:textId="77777777" w:rsidR="00D20D19" w:rsidRDefault="00D20D19">
      <w:pPr>
        <w:rPr>
          <w:rFonts w:hint="eastAsia"/>
        </w:rPr>
      </w:pPr>
    </w:p>
    <w:p w14:paraId="389390ED" w14:textId="77777777" w:rsidR="00D20D19" w:rsidRDefault="00000000">
      <w:pPr>
        <w:pStyle w:val="21"/>
      </w:pPr>
      <w:bookmarkStart w:id="14" w:name="_Toc226989761"/>
      <w:r>
        <w:rPr>
          <w:rFonts w:ascii="SimHei" w:eastAsia="SimHei" w:hAnsi="SimHei"/>
          <w:color w:val="1F3564"/>
          <w:sz w:val="28"/>
        </w:rPr>
        <w:t>十、项目结构快速导览</w:t>
      </w:r>
      <w:bookmarkEnd w:id="14"/>
    </w:p>
    <w:p w14:paraId="102B9B0F" w14:textId="77777777" w:rsidR="00D20D19" w:rsidRDefault="00D20D19">
      <w:pPr>
        <w:rPr>
          <w:rFonts w:hint="eastAsia"/>
        </w:rPr>
      </w:pPr>
    </w:p>
    <w:p w14:paraId="73E84272" w14:textId="77777777" w:rsidR="00D20D19" w:rsidRDefault="00000000">
      <w:pPr>
        <w:spacing w:before="80" w:after="80"/>
        <w:ind w:left="283"/>
        <w:rPr>
          <w:rFonts w:hint="eastAsia"/>
        </w:rPr>
      </w:pPr>
      <w:r>
        <w:rPr>
          <w:rFonts w:ascii="Courier New" w:hAnsi="Courier New"/>
          <w:sz w:val="20"/>
        </w:rPr>
        <w:t>ClawAI/</w:t>
        <w:br/>
        <w:t>├── clawai.py              # CLI 入口点</w:t>
        <w:br/>
        <w:t>├── start.py               # 一键启动脚本</w:t>
        <w:br/>
        <w:t>├── .env.example           # 配置示例</w:t>
        <w:br/>
        <w:t>├── src/</w:t>
        <w:br/>
        <w:t>│   └── shared/backend/</w:t>
        <w:br/>
        <w:t>│       ├── main.py        # FastAPI 后端主入口</w:t>
        <w:br/>
        <w:t>│       ├── per/           # P-E-R 智能体框架</w:t>
        <w:br/>
        <w:t>│       ├── skills/        # 漏洞技能库（27类）</w:t>
        <w:br/>
        <w:t>│       │   ├── core.py           # Skill 基类 + 执行器</w:t>
        <w:br/>
        <w:t>│       │   ├── registry.py       # 内置14技能注册表</w:t>
        <w:br/>
        <w:t>│       │   ├── extended_skills.py # 扩展13技能</w:t>
        <w:br/>
        <w:t>│       │   ├── cve_exploit_skills.py # 21个CVE利用模块</w:t>
        <w:br/>
        <w:t>│       │   └── fingerprint.py    # 自动指纹识别</w:t>
        <w:br/>
        <w:t>│       └── tools/         # 安全工具集成（44个）</w:t>
        <w:br/>
        <w:t>├── frontend/              # React 前端</w:t>
        <w:br/>
        <w:t>├── scripts/               # 量化测试脚本</w:t>
        <w:br/>
        <w:t>│   ├── run_dvwa_benchmark.py</w:t>
        <w:br/>
        <w:t>│   └── run_pikachu_benchmark.py</w:t>
        <w:br/>
        <w:t>├── tools/                 # 工具脚本</w:t>
        <w:br/>
        <w:t>│   └── regression_test.py # 14 CVE 回归测试</w:t>
        <w:br/>
        <w:t>└── 比赛材料/              # 提交材料目录</w:t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</w:p>
    <w:p w14:paraId="304A11DE" w14:textId="77777777" w:rsidR="00D20D19" w:rsidRDefault="00D20D19">
      <w:pPr>
        <w:rPr>
          <w:rFonts w:hint="eastAsia"/>
        </w:rPr>
      </w:pPr>
    </w:p>
    <w:p w14:paraId="249C2E44" w14:textId="77777777" w:rsidR="00D20D19" w:rsidRDefault="00000000">
      <w:pPr>
        <w:spacing w:after="120" w:line="360" w:lineRule="auto"/>
        <w:rPr>
          <w:rFonts w:hint="eastAsia"/>
        </w:rPr>
      </w:pPr>
      <w:r>
        <w:t>---</w:t>
      </w:r>
    </w:p>
    <w:p w14:paraId="16A7BE86" w14:textId="77777777" w:rsidR="00D20D19" w:rsidRDefault="00D20D19">
      <w:pPr>
        <w:rPr>
          <w:rFonts w:hint="eastAsia"/>
        </w:rPr>
      </w:pPr>
    </w:p>
    <w:p w14:paraId="3C44C9A9" w14:textId="77777777" w:rsidR="00D20D19" w:rsidRDefault="00000000">
      <w:pPr>
        <w:spacing w:after="120" w:line="360" w:lineRule="auto"/>
        <w:rPr>
          <w:rFonts w:hint="eastAsia"/>
        </w:rPr>
      </w:pPr>
      <w:r>
        <w:t>*</w:t>
      </w:r>
      <w:r>
        <w:t>如有问题，请查阅</w:t>
      </w:r>
      <w:r>
        <w:t xml:space="preserve"> `docs/` </w:t>
      </w:r>
      <w:r>
        <w:t>目录下的文档，或联系团队成员。</w:t>
      </w:r>
      <w:r>
        <w:t>*</w:t>
      </w:r>
    </w:p>
    <w:sectPr w:rsidR="00D20D19" w:rsidSect="00034616">
      <w:footerReference w:type="default" r:id="rId8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730DB" w14:textId="77777777" w:rsidR="00357821" w:rsidRDefault="0035782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143464" w14:textId="77777777" w:rsidR="00357821" w:rsidRDefault="0035782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9DF78" w14:textId="77777777" w:rsidR="00D20D19" w:rsidRDefault="00000000">
    <w:pPr>
      <w:pStyle w:val="a7"/>
      <w:jc w:val="center"/>
      <w:rPr>
        <w:rFonts w:hint="eastAsia"/>
      </w:rPr>
    </w:pPr>
    <w:r>
      <w:rPr>
        <w:sz w:val="20"/>
      </w:rPr>
      <w:fldChar w:fldCharType="begin"/>
    </w:r>
    <w:r>
      <w:rPr>
        <w:sz w:val="20"/>
      </w:rPr>
      <w:instrText>PAGE</w:instrText>
    </w:r>
    <w:r w:rsidR="004D5D06">
      <w:rPr>
        <w:rFonts w:hint="eastAsia"/>
        <w:sz w:val="20"/>
      </w:rPr>
      <w:fldChar w:fldCharType="separate"/>
    </w:r>
    <w:r w:rsidR="004D5D06">
      <w:rPr>
        <w:rFonts w:hint="eastAsia"/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B4539" w14:textId="77777777" w:rsidR="00357821" w:rsidRDefault="0035782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819B96E" w14:textId="77777777" w:rsidR="00357821" w:rsidRDefault="0035782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4042849">
    <w:abstractNumId w:val="8"/>
  </w:num>
  <w:num w:numId="2" w16cid:durableId="265846213">
    <w:abstractNumId w:val="6"/>
  </w:num>
  <w:num w:numId="3" w16cid:durableId="1032729581">
    <w:abstractNumId w:val="5"/>
  </w:num>
  <w:num w:numId="4" w16cid:durableId="711688023">
    <w:abstractNumId w:val="4"/>
  </w:num>
  <w:num w:numId="5" w16cid:durableId="1106577883">
    <w:abstractNumId w:val="7"/>
  </w:num>
  <w:num w:numId="6" w16cid:durableId="1239242705">
    <w:abstractNumId w:val="3"/>
  </w:num>
  <w:num w:numId="7" w16cid:durableId="120151636">
    <w:abstractNumId w:val="2"/>
  </w:num>
  <w:num w:numId="8" w16cid:durableId="1445997411">
    <w:abstractNumId w:val="1"/>
  </w:num>
  <w:num w:numId="9" w16cid:durableId="1010065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821"/>
    <w:rsid w:val="004D5D06"/>
    <w:rsid w:val="00687B8F"/>
    <w:rsid w:val="00AA1D8D"/>
    <w:rsid w:val="00B47730"/>
    <w:rsid w:val="00CB0664"/>
    <w:rsid w:val="00D20D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C7B740"/>
  <w14:defaultImageDpi w14:val="300"/>
  <w15:docId w15:val="{A2568489-8B59-45DD-8119-F9FF5E7D3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imSun" w:hAnsi="SimSu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4D5D06"/>
  </w:style>
  <w:style w:type="paragraph" w:styleId="TOC2">
    <w:name w:val="toc 2"/>
    <w:basedOn w:val="a1"/>
    <w:next w:val="a1"/>
    <w:autoRedefine/>
    <w:uiPriority w:val="39"/>
    <w:unhideWhenUsed/>
    <w:rsid w:val="004D5D06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4D5D06"/>
    <w:pPr>
      <w:ind w:leftChars="400" w:left="840"/>
    </w:pPr>
  </w:style>
  <w:style w:type="character" w:styleId="aff9">
    <w:name w:val="Hyperlink"/>
    <w:basedOn w:val="a2"/>
    <w:uiPriority w:val="99"/>
    <w:unhideWhenUsed/>
    <w:rsid w:val="004D5D0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1497</Words>
  <Characters>4465</Characters>
  <Application>Microsoft Office Word</Application>
  <DocSecurity>0</DocSecurity>
  <Lines>343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一豪 赵</cp:lastModifiedBy>
  <cp:revision>2</cp:revision>
  <dcterms:created xsi:type="dcterms:W3CDTF">2013-12-23T23:15:00Z</dcterms:created>
  <dcterms:modified xsi:type="dcterms:W3CDTF">2026-04-13T08:22:00Z</dcterms:modified>
  <cp:category/>
</cp:coreProperties>
</file>