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一级标题测试</w:t>
      </w:r>
    </w:p>
    <w:p>
      <w:pPr>
        <w:pStyle w:val="Heading2"/>
      </w:pPr>
      <w:r>
        <w:t>二级标题测试</w:t>
      </w:r>
    </w:p>
    <w:p>
      <w:pPr>
        <w:pStyle w:val="Heading3"/>
      </w:pPr>
      <w:r>
        <w:t>三级标题测试</w:t>
      </w:r>
    </w:p>
    <w:p>
      <w:r>
        <w:t>正文内容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